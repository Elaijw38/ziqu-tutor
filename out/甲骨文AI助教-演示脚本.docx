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71917" w14:textId="77777777" w:rsidR="002D33D7" w:rsidRDefault="000D3998">
      <w:pPr>
        <w:spacing w:before="200" w:after="80"/>
        <w:jc w:val="center"/>
        <w:rPr>
          <w:lang w:eastAsia="zh-CN"/>
        </w:rPr>
      </w:pPr>
      <w:r>
        <w:rPr>
          <w:rFonts w:ascii="黑体" w:eastAsia="黑体" w:hAnsi="黑体"/>
          <w:b/>
          <w:color w:val="16336B"/>
          <w:sz w:val="32"/>
          <w:lang w:eastAsia="zh-CN"/>
        </w:rPr>
        <w:t>甲骨文</w:t>
      </w:r>
      <w:r>
        <w:rPr>
          <w:rFonts w:ascii="黑体" w:eastAsia="黑体" w:hAnsi="黑体"/>
          <w:b/>
          <w:color w:val="16336B"/>
          <w:sz w:val="32"/>
          <w:lang w:eastAsia="zh-CN"/>
        </w:rPr>
        <w:t xml:space="preserve"> AI </w:t>
      </w:r>
      <w:r>
        <w:rPr>
          <w:rFonts w:ascii="黑体" w:eastAsia="黑体" w:hAnsi="黑体"/>
          <w:b/>
          <w:color w:val="16336B"/>
          <w:sz w:val="32"/>
          <w:lang w:eastAsia="zh-CN"/>
        </w:rPr>
        <w:t>助教（龟宝）</w:t>
      </w:r>
      <w:r>
        <w:rPr>
          <w:rFonts w:ascii="黑体" w:eastAsia="黑体" w:hAnsi="黑体"/>
          <w:b/>
          <w:color w:val="16336B"/>
          <w:sz w:val="32"/>
          <w:lang w:eastAsia="zh-CN"/>
        </w:rPr>
        <w:t xml:space="preserve">· 3 </w:t>
      </w:r>
      <w:r>
        <w:rPr>
          <w:rFonts w:ascii="黑体" w:eastAsia="黑体" w:hAnsi="黑体"/>
          <w:b/>
          <w:color w:val="16336B"/>
          <w:sz w:val="32"/>
          <w:lang w:eastAsia="zh-CN"/>
        </w:rPr>
        <w:t>分钟演示脚本</w:t>
      </w:r>
    </w:p>
    <w:p w14:paraId="5CCA32F6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打印这一份即可照着念。</w:t>
      </w:r>
      <w:r>
        <w:rPr>
          <w:b/>
          <w:lang w:eastAsia="zh-CN"/>
        </w:rPr>
        <w:t>左边是你说的话，右边是你的操作</w:t>
      </w:r>
      <w:r>
        <w:rPr>
          <w:lang w:eastAsia="zh-CN"/>
        </w:rPr>
        <w:t>。</w:t>
      </w:r>
    </w:p>
    <w:p w14:paraId="5411FCA1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全程只用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动作，不切页面、不刷新、不改代码。</w:t>
      </w:r>
    </w:p>
    <w:p w14:paraId="51159EFA" w14:textId="77777777" w:rsidR="002D33D7" w:rsidRDefault="000D3998">
      <w:pPr>
        <w:spacing w:before="200" w:after="80"/>
        <w:rPr>
          <w:lang w:eastAsia="zh-CN"/>
        </w:rPr>
      </w:pPr>
      <w:r>
        <w:rPr>
          <w:rFonts w:ascii="黑体" w:eastAsia="黑体" w:hAnsi="黑体"/>
          <w:b/>
          <w:color w:val="16336B"/>
          <w:sz w:val="27"/>
          <w:lang w:eastAsia="zh-CN"/>
        </w:rPr>
        <w:t>零、上场前</w:t>
      </w:r>
      <w:r>
        <w:rPr>
          <w:rFonts w:ascii="黑体" w:eastAsia="黑体" w:hAnsi="黑体"/>
          <w:b/>
          <w:color w:val="16336B"/>
          <w:sz w:val="27"/>
          <w:lang w:eastAsia="zh-CN"/>
        </w:rPr>
        <w:t xml:space="preserve"> 5 </w:t>
      </w:r>
      <w:r>
        <w:rPr>
          <w:rFonts w:ascii="黑体" w:eastAsia="黑体" w:hAnsi="黑体"/>
          <w:b/>
          <w:color w:val="16336B"/>
          <w:sz w:val="27"/>
          <w:lang w:eastAsia="zh-CN"/>
        </w:rPr>
        <w:t>分钟（自己完成，不带评委看）</w:t>
      </w:r>
    </w:p>
    <w:p w14:paraId="4580CBA4" w14:textId="77777777" w:rsidR="002D33D7" w:rsidRDefault="000D3998">
      <w:pPr>
        <w:spacing w:before="40" w:after="120"/>
        <w:ind w:left="340"/>
      </w:pPr>
      <w:r>
        <w:rPr>
          <w:rFonts w:ascii="Consolas" w:eastAsia="Consolas" w:hAnsi="Consolas"/>
          <w:sz w:val="18"/>
        </w:rPr>
        <w:t xml:space="preserve"># 1. </w:t>
      </w:r>
      <w:r>
        <w:rPr>
          <w:rFonts w:ascii="Consolas" w:eastAsia="Consolas" w:hAnsi="Consolas"/>
          <w:sz w:val="18"/>
        </w:rPr>
        <w:t>启动（若已启动可跳过）</w:t>
      </w:r>
      <w:r>
        <w:rPr>
          <w:rFonts w:ascii="Consolas" w:eastAsia="Consolas" w:hAnsi="Consolas"/>
          <w:sz w:val="18"/>
        </w:rPr>
        <w:br/>
        <w:t>cd C:\DSH\ziqu-tutor</w:t>
      </w:r>
      <w:r>
        <w:rPr>
          <w:rFonts w:ascii="Consolas" w:eastAsia="Consolas" w:hAnsi="Consolas"/>
          <w:sz w:val="18"/>
        </w:rPr>
        <w:br/>
        <w:t>python src/server.py 8770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# 2. </w:t>
      </w:r>
      <w:r>
        <w:rPr>
          <w:rFonts w:ascii="Consolas" w:eastAsia="Consolas" w:hAnsi="Consolas"/>
          <w:sz w:val="18"/>
        </w:rPr>
        <w:t>确认模型与知识库都在</w:t>
      </w:r>
      <w:r>
        <w:rPr>
          <w:rFonts w:ascii="Consolas" w:eastAsia="Consolas" w:hAnsi="Consolas"/>
          <w:sz w:val="18"/>
        </w:rPr>
        <w:br/>
        <w:t>curl http://127.0.0.1:8770/api/health</w:t>
      </w:r>
      <w:r>
        <w:rPr>
          <w:rFonts w:ascii="Consolas" w:eastAsia="Consolas" w:hAnsi="Consolas"/>
          <w:sz w:val="18"/>
        </w:rPr>
        <w:br/>
        <w:t xml:space="preserve">#   </w:t>
      </w:r>
      <w:r>
        <w:rPr>
          <w:rFonts w:ascii="Consolas" w:eastAsia="Consolas" w:hAnsi="Consolas"/>
          <w:sz w:val="18"/>
        </w:rPr>
        <w:t>期望：</w:t>
      </w:r>
      <w:proofErr w:type="gramStart"/>
      <w:r>
        <w:rPr>
          <w:rFonts w:ascii="Consolas" w:eastAsia="Consolas" w:hAnsi="Consolas"/>
          <w:sz w:val="18"/>
        </w:rPr>
        <w:t>llm:true</w:t>
      </w:r>
      <w:proofErr w:type="gramEnd"/>
      <w:r>
        <w:rPr>
          <w:rFonts w:ascii="Consolas" w:eastAsia="Consolas" w:hAnsi="Consolas"/>
          <w:sz w:val="18"/>
        </w:rPr>
        <w:t>，</w:t>
      </w:r>
      <w:r>
        <w:rPr>
          <w:rFonts w:ascii="Consolas" w:eastAsia="Consolas" w:hAnsi="Consolas"/>
          <w:sz w:val="18"/>
        </w:rPr>
        <w:t>kb_rows 1391</w:t>
      </w:r>
      <w:r>
        <w:rPr>
          <w:rFonts w:ascii="Consolas" w:eastAsia="Consolas" w:hAnsi="Consolas"/>
          <w:sz w:val="18"/>
        </w:rPr>
        <w:t>，</w:t>
      </w:r>
      <w:r>
        <w:rPr>
          <w:rFonts w:ascii="Consolas" w:eastAsia="Consolas" w:hAnsi="Consolas"/>
          <w:sz w:val="18"/>
        </w:rPr>
        <w:t>glyph_chars 1168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# 3. </w:t>
      </w:r>
      <w:r>
        <w:rPr>
          <w:rFonts w:ascii="Consolas" w:eastAsia="Consolas" w:hAnsi="Consolas"/>
          <w:sz w:val="18"/>
        </w:rPr>
        <w:t>清掉上一次的练习记录，避免</w:t>
      </w:r>
      <w:r>
        <w:rPr>
          <w:rFonts w:ascii="Consolas" w:eastAsia="Consolas" w:hAnsi="Consolas"/>
          <w:sz w:val="18"/>
        </w:rPr>
        <w:t>"</w:t>
      </w:r>
      <w:r>
        <w:rPr>
          <w:rFonts w:ascii="Consolas" w:eastAsia="Consolas" w:hAnsi="Consolas"/>
          <w:sz w:val="18"/>
        </w:rPr>
        <w:t>一上来就有错题</w:t>
      </w:r>
      <w:r>
        <w:rPr>
          <w:rFonts w:ascii="Consolas" w:eastAsia="Consolas" w:hAnsi="Consolas"/>
          <w:sz w:val="18"/>
        </w:rPr>
        <w:t>"</w:t>
      </w:r>
      <w:r>
        <w:rPr>
          <w:rFonts w:ascii="Consolas" w:eastAsia="Consolas" w:hAnsi="Consolas"/>
          <w:sz w:val="18"/>
        </w:rPr>
        <w:br/>
        <w:t xml:space="preserve">#   </w:t>
      </w:r>
      <w:r>
        <w:rPr>
          <w:rFonts w:ascii="Consolas" w:eastAsia="Consolas" w:hAnsi="Consolas"/>
          <w:sz w:val="18"/>
        </w:rPr>
        <w:t>删</w:t>
      </w:r>
      <w:r>
        <w:rPr>
          <w:rFonts w:ascii="Consolas" w:eastAsia="Consolas" w:hAnsi="Consolas"/>
          <w:sz w:val="18"/>
        </w:rPr>
        <w:t xml:space="preserve"> data/learners.db </w:t>
      </w:r>
      <w:r>
        <w:rPr>
          <w:rFonts w:ascii="Consolas" w:eastAsia="Consolas" w:hAnsi="Consolas"/>
          <w:sz w:val="18"/>
        </w:rPr>
        <w:t>里本访客记录，或直接换浏览器无痕窗口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# 4. </w:t>
      </w:r>
      <w:r>
        <w:rPr>
          <w:rFonts w:ascii="Consolas" w:eastAsia="Consolas" w:hAnsi="Consolas"/>
          <w:sz w:val="18"/>
        </w:rPr>
        <w:t>浏览器打开</w:t>
      </w:r>
      <w:r>
        <w:rPr>
          <w:rFonts w:ascii="Consolas" w:eastAsia="Consolas" w:hAnsi="Consolas"/>
          <w:sz w:val="18"/>
        </w:rPr>
        <w:br/>
        <w:t>http://127.0.0.1:8770</w:t>
      </w:r>
    </w:p>
    <w:p w14:paraId="79111EDA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检查清单</w:t>
      </w:r>
      <w:r>
        <w:rPr>
          <w:lang w:eastAsia="zh-CN"/>
        </w:rPr>
        <w:t>：网络通、页面能打开、问一句能出答案（</w:t>
      </w:r>
      <w:r>
        <w:rPr>
          <w:lang w:eastAsia="zh-CN"/>
        </w:rPr>
        <w:t xml:space="preserve">3–5 </w:t>
      </w:r>
      <w:r>
        <w:rPr>
          <w:lang w:eastAsia="zh-CN"/>
        </w:rPr>
        <w:t>秒）、字能显示出来。</w:t>
      </w:r>
    </w:p>
    <w:p w14:paraId="20D98DF4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备用</w:t>
      </w:r>
      <w:r>
        <w:rPr>
          <w:lang w:eastAsia="zh-CN"/>
        </w:rPr>
        <w:t>：把下面每个问题的答案</w:t>
      </w:r>
      <w:r>
        <w:rPr>
          <w:b/>
          <w:lang w:eastAsia="zh-CN"/>
        </w:rPr>
        <w:t>提前跑一遍</w:t>
      </w:r>
      <w:r>
        <w:rPr>
          <w:lang w:eastAsia="zh-CN"/>
        </w:rPr>
        <w:t>（浏览器开第二个标签页放着），万一现场网络抖动，直接展示已答好的页面。</w:t>
      </w:r>
    </w:p>
    <w:p w14:paraId="55278DC0" w14:textId="77777777" w:rsidR="002D33D7" w:rsidRDefault="000D3998">
      <w:pPr>
        <w:spacing w:before="200" w:after="80"/>
      </w:pPr>
      <w:r>
        <w:rPr>
          <w:rFonts w:ascii="黑体" w:eastAsia="黑体" w:hAnsi="黑体"/>
          <w:b/>
          <w:color w:val="16336B"/>
          <w:sz w:val="27"/>
        </w:rPr>
        <w:t>一、时间轴（</w:t>
      </w:r>
      <w:r>
        <w:rPr>
          <w:rFonts w:ascii="黑体" w:eastAsia="黑体" w:hAnsi="黑体"/>
          <w:b/>
          <w:color w:val="16336B"/>
          <w:sz w:val="27"/>
        </w:rPr>
        <w:t>3:00</w:t>
      </w:r>
      <w:r>
        <w:rPr>
          <w:rFonts w:ascii="黑体" w:eastAsia="黑体" w:hAnsi="黑体"/>
          <w:b/>
          <w:color w:val="16336B"/>
          <w:sz w:val="27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D33D7" w14:paraId="4B234A1B" w14:textId="77777777">
        <w:tc>
          <w:tcPr>
            <w:tcW w:w="3249" w:type="dxa"/>
          </w:tcPr>
          <w:p w14:paraId="6975DCDC" w14:textId="77777777" w:rsidR="002D33D7" w:rsidRDefault="000D3998">
            <w:r>
              <w:rPr>
                <w:b/>
                <w:sz w:val="18"/>
              </w:rPr>
              <w:t>时间</w:t>
            </w:r>
          </w:p>
        </w:tc>
        <w:tc>
          <w:tcPr>
            <w:tcW w:w="3249" w:type="dxa"/>
          </w:tcPr>
          <w:p w14:paraId="69A6C327" w14:textId="77777777" w:rsidR="002D33D7" w:rsidRDefault="000D3998">
            <w:r>
              <w:rPr>
                <w:b/>
                <w:sz w:val="18"/>
              </w:rPr>
              <w:t>内容</w:t>
            </w:r>
          </w:p>
        </w:tc>
        <w:tc>
          <w:tcPr>
            <w:tcW w:w="3249" w:type="dxa"/>
          </w:tcPr>
          <w:p w14:paraId="3D99AA33" w14:textId="77777777" w:rsidR="002D33D7" w:rsidRDefault="000D3998">
            <w:r>
              <w:rPr>
                <w:b/>
                <w:sz w:val="18"/>
              </w:rPr>
              <w:t>作用</w:t>
            </w:r>
          </w:p>
        </w:tc>
      </w:tr>
      <w:tr w:rsidR="002D33D7" w14:paraId="0F6F0B6A" w14:textId="77777777">
        <w:tc>
          <w:tcPr>
            <w:tcW w:w="3249" w:type="dxa"/>
          </w:tcPr>
          <w:p w14:paraId="23DED703" w14:textId="77777777" w:rsidR="002D33D7" w:rsidRDefault="000D3998">
            <w:r>
              <w:rPr>
                <w:sz w:val="18"/>
              </w:rPr>
              <w:t>0:00–0:20</w:t>
            </w:r>
          </w:p>
        </w:tc>
        <w:tc>
          <w:tcPr>
            <w:tcW w:w="3249" w:type="dxa"/>
          </w:tcPr>
          <w:p w14:paraId="36EB4277" w14:textId="77777777" w:rsidR="002D33D7" w:rsidRDefault="000D3998">
            <w:r>
              <w:rPr>
                <w:sz w:val="18"/>
              </w:rPr>
              <w:t>开场定位</w:t>
            </w:r>
          </w:p>
        </w:tc>
        <w:tc>
          <w:tcPr>
            <w:tcW w:w="3249" w:type="dxa"/>
          </w:tcPr>
          <w:p w14:paraId="7A61A7CB" w14:textId="77777777" w:rsidR="002D33D7" w:rsidRDefault="000D3998">
            <w:r>
              <w:rPr>
                <w:sz w:val="18"/>
              </w:rPr>
              <w:t>说清是什么、给谁用</w:t>
            </w:r>
          </w:p>
        </w:tc>
      </w:tr>
      <w:tr w:rsidR="002D33D7" w14:paraId="12AC918A" w14:textId="77777777">
        <w:tc>
          <w:tcPr>
            <w:tcW w:w="3249" w:type="dxa"/>
          </w:tcPr>
          <w:p w14:paraId="32158DF1" w14:textId="77777777" w:rsidR="002D33D7" w:rsidRDefault="000D3998">
            <w:r>
              <w:rPr>
                <w:sz w:val="18"/>
              </w:rPr>
              <w:t>0:20–0:55</w:t>
            </w:r>
          </w:p>
        </w:tc>
        <w:tc>
          <w:tcPr>
            <w:tcW w:w="3249" w:type="dxa"/>
          </w:tcPr>
          <w:p w14:paraId="7FF3255F" w14:textId="77777777" w:rsidR="002D33D7" w:rsidRDefault="000D3998">
            <w:r>
              <w:rPr>
                <w:sz w:val="18"/>
              </w:rPr>
              <w:t>问字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出处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字形</w:t>
            </w:r>
          </w:p>
        </w:tc>
        <w:tc>
          <w:tcPr>
            <w:tcW w:w="3249" w:type="dxa"/>
          </w:tcPr>
          <w:p w14:paraId="2DEDB103" w14:textId="77777777" w:rsidR="002D33D7" w:rsidRDefault="000D3998">
            <w:r>
              <w:rPr>
                <w:sz w:val="18"/>
              </w:rPr>
              <w:t>核心能力</w:t>
            </w:r>
          </w:p>
        </w:tc>
      </w:tr>
      <w:tr w:rsidR="002D33D7" w14:paraId="6F8E8E2D" w14:textId="77777777">
        <w:tc>
          <w:tcPr>
            <w:tcW w:w="3249" w:type="dxa"/>
          </w:tcPr>
          <w:p w14:paraId="01581F9F" w14:textId="77777777" w:rsidR="002D33D7" w:rsidRDefault="000D3998">
            <w:r>
              <w:rPr>
                <w:sz w:val="18"/>
              </w:rPr>
              <w:t>0:55–1:15</w:t>
            </w:r>
          </w:p>
        </w:tc>
        <w:tc>
          <w:tcPr>
            <w:tcW w:w="3249" w:type="dxa"/>
          </w:tcPr>
          <w:p w14:paraId="2CC1CAFD" w14:textId="77777777" w:rsidR="002D33D7" w:rsidRDefault="000D3998">
            <w:r>
              <w:rPr>
                <w:sz w:val="18"/>
              </w:rPr>
              <w:t>故意问不相关内容</w:t>
            </w:r>
          </w:p>
        </w:tc>
        <w:tc>
          <w:tcPr>
            <w:tcW w:w="3249" w:type="dxa"/>
          </w:tcPr>
          <w:p w14:paraId="2195168B" w14:textId="77777777" w:rsidR="002D33D7" w:rsidRDefault="000D3998">
            <w:r>
              <w:rPr>
                <w:sz w:val="18"/>
              </w:rPr>
              <w:t>证明不编</w:t>
            </w:r>
          </w:p>
        </w:tc>
      </w:tr>
      <w:tr w:rsidR="002D33D7" w14:paraId="2C2631D6" w14:textId="77777777">
        <w:tc>
          <w:tcPr>
            <w:tcW w:w="3249" w:type="dxa"/>
          </w:tcPr>
          <w:p w14:paraId="4AF134F8" w14:textId="77777777" w:rsidR="002D33D7" w:rsidRDefault="000D3998">
            <w:r>
              <w:rPr>
                <w:sz w:val="18"/>
              </w:rPr>
              <w:t>1:15–1:40</w:t>
            </w:r>
          </w:p>
        </w:tc>
        <w:tc>
          <w:tcPr>
            <w:tcW w:w="3249" w:type="dxa"/>
          </w:tcPr>
          <w:p w14:paraId="2289DD72" w14:textId="77777777" w:rsidR="002D33D7" w:rsidRDefault="000D3998">
            <w:r>
              <w:rPr>
                <w:sz w:val="18"/>
              </w:rPr>
              <w:t>错误前提被纠正</w:t>
            </w:r>
          </w:p>
        </w:tc>
        <w:tc>
          <w:tcPr>
            <w:tcW w:w="3249" w:type="dxa"/>
          </w:tcPr>
          <w:p w14:paraId="1E011F9B" w14:textId="77777777" w:rsidR="002D33D7" w:rsidRDefault="000D3998">
            <w:r>
              <w:rPr>
                <w:sz w:val="18"/>
              </w:rPr>
              <w:t>**</w:t>
            </w:r>
            <w:r>
              <w:rPr>
                <w:sz w:val="18"/>
              </w:rPr>
              <w:t>最亮的一点</w:t>
            </w:r>
            <w:r>
              <w:rPr>
                <w:sz w:val="18"/>
              </w:rPr>
              <w:t>**</w:t>
            </w:r>
          </w:p>
        </w:tc>
      </w:tr>
      <w:tr w:rsidR="002D33D7" w14:paraId="3B8EC8F6" w14:textId="77777777">
        <w:tc>
          <w:tcPr>
            <w:tcW w:w="3249" w:type="dxa"/>
          </w:tcPr>
          <w:p w14:paraId="50529EE1" w14:textId="77777777" w:rsidR="002D33D7" w:rsidRDefault="000D3998">
            <w:r>
              <w:rPr>
                <w:sz w:val="18"/>
              </w:rPr>
              <w:t>1:40–2:25</w:t>
            </w:r>
          </w:p>
        </w:tc>
        <w:tc>
          <w:tcPr>
            <w:tcW w:w="3249" w:type="dxa"/>
          </w:tcPr>
          <w:p w14:paraId="0CA60A2A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学情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出题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判分</w:t>
            </w:r>
            <w:r>
              <w:rPr>
                <w:sz w:val="18"/>
                <w:lang w:eastAsia="zh-CN"/>
              </w:rPr>
              <w:t xml:space="preserve"> → </w:t>
            </w:r>
            <w:r>
              <w:rPr>
                <w:sz w:val="18"/>
                <w:lang w:eastAsia="zh-CN"/>
              </w:rPr>
              <w:t>再出题</w:t>
            </w:r>
          </w:p>
        </w:tc>
        <w:tc>
          <w:tcPr>
            <w:tcW w:w="3249" w:type="dxa"/>
          </w:tcPr>
          <w:p w14:paraId="58E09A5D" w14:textId="77777777" w:rsidR="002D33D7" w:rsidRDefault="000D3998">
            <w:r>
              <w:rPr>
                <w:sz w:val="18"/>
              </w:rPr>
              <w:t>证明是智能体</w:t>
            </w:r>
          </w:p>
        </w:tc>
      </w:tr>
      <w:tr w:rsidR="002D33D7" w14:paraId="0D317BE1" w14:textId="77777777">
        <w:tc>
          <w:tcPr>
            <w:tcW w:w="3249" w:type="dxa"/>
          </w:tcPr>
          <w:p w14:paraId="6FC063C6" w14:textId="77777777" w:rsidR="002D33D7" w:rsidRDefault="000D3998">
            <w:r>
              <w:rPr>
                <w:sz w:val="18"/>
              </w:rPr>
              <w:t>2:25–2:50</w:t>
            </w:r>
          </w:p>
        </w:tc>
        <w:tc>
          <w:tcPr>
            <w:tcW w:w="3249" w:type="dxa"/>
          </w:tcPr>
          <w:p w14:paraId="42C09E09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辨形题（字形不写现代字）</w:t>
            </w:r>
          </w:p>
        </w:tc>
        <w:tc>
          <w:tcPr>
            <w:tcW w:w="3249" w:type="dxa"/>
          </w:tcPr>
          <w:p w14:paraId="727BA9E4" w14:textId="77777777" w:rsidR="002D33D7" w:rsidRDefault="000D3998">
            <w:r>
              <w:rPr>
                <w:sz w:val="18"/>
              </w:rPr>
              <w:t>教学性</w:t>
            </w:r>
          </w:p>
        </w:tc>
      </w:tr>
      <w:tr w:rsidR="002D33D7" w14:paraId="2B546F60" w14:textId="77777777">
        <w:tc>
          <w:tcPr>
            <w:tcW w:w="3249" w:type="dxa"/>
          </w:tcPr>
          <w:p w14:paraId="3E6A1784" w14:textId="77777777" w:rsidR="002D33D7" w:rsidRDefault="000D3998">
            <w:r>
              <w:rPr>
                <w:sz w:val="18"/>
              </w:rPr>
              <w:t>2:50–3:00</w:t>
            </w:r>
          </w:p>
        </w:tc>
        <w:tc>
          <w:tcPr>
            <w:tcW w:w="3249" w:type="dxa"/>
          </w:tcPr>
          <w:p w14:paraId="07150650" w14:textId="77777777" w:rsidR="002D33D7" w:rsidRDefault="000D3998">
            <w:r>
              <w:rPr>
                <w:sz w:val="18"/>
              </w:rPr>
              <w:t>收尾一句</w:t>
            </w:r>
          </w:p>
        </w:tc>
        <w:tc>
          <w:tcPr>
            <w:tcW w:w="3249" w:type="dxa"/>
          </w:tcPr>
          <w:p w14:paraId="4C9FD8FE" w14:textId="77777777" w:rsidR="002D33D7" w:rsidRDefault="000D3998">
            <w:r>
              <w:rPr>
                <w:sz w:val="18"/>
              </w:rPr>
              <w:t>留印象</w:t>
            </w:r>
          </w:p>
        </w:tc>
      </w:tr>
    </w:tbl>
    <w:p w14:paraId="61418D51" w14:textId="77777777" w:rsidR="002D33D7" w:rsidRDefault="002D33D7"/>
    <w:p w14:paraId="2AD7354B" w14:textId="77777777" w:rsidR="002D33D7" w:rsidRDefault="000D3998">
      <w:pPr>
        <w:spacing w:before="200" w:after="80"/>
      </w:pPr>
      <w:r>
        <w:rPr>
          <w:rFonts w:ascii="黑体" w:eastAsia="黑体" w:hAnsi="黑体"/>
          <w:b/>
          <w:color w:val="16336B"/>
          <w:sz w:val="27"/>
        </w:rPr>
        <w:t>二、逐段台词</w:t>
      </w:r>
    </w:p>
    <w:p w14:paraId="1D24420F" w14:textId="77777777" w:rsidR="002D33D7" w:rsidRDefault="000D3998">
      <w:pPr>
        <w:spacing w:before="120" w:after="80"/>
      </w:pPr>
      <w:r>
        <w:rPr>
          <w:rFonts w:ascii="黑体" w:eastAsia="黑体" w:hAnsi="黑体"/>
          <w:b/>
          <w:sz w:val="24"/>
        </w:rPr>
        <w:lastRenderedPageBreak/>
        <w:t xml:space="preserve">0:00–0:20 </w:t>
      </w:r>
      <w:r>
        <w:rPr>
          <w:rFonts w:ascii="黑体" w:eastAsia="黑体" w:hAnsi="黑体"/>
          <w:b/>
          <w:sz w:val="24"/>
        </w:rPr>
        <w:t>开场</w:t>
      </w:r>
    </w:p>
    <w:p w14:paraId="1306FBB0" w14:textId="77777777" w:rsidR="002D33D7" w:rsidRDefault="000D3998">
      <w:r>
        <w:rPr>
          <w:b/>
        </w:rPr>
        <w:t>你说</w:t>
      </w:r>
      <w:r>
        <w:t>：</w:t>
      </w:r>
    </w:p>
    <w:p w14:paraId="0DF2584C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这是我们做的甲骨文助教，叫龟宝，给郑大汉字类通识课的学生用。</w:t>
      </w:r>
    </w:p>
    <w:p w14:paraId="2532086B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它只依据课程材料回答，</w:t>
      </w:r>
      <w:r>
        <w:rPr>
          <w:b/>
          <w:lang w:eastAsia="zh-CN"/>
        </w:rPr>
        <w:t>每个结论都能点开核对出处</w:t>
      </w:r>
      <w:r>
        <w:rPr>
          <w:lang w:eastAsia="zh-CN"/>
        </w:rPr>
        <w:t>；查不到就直说没查到。</w:t>
      </w:r>
    </w:p>
    <w:p w14:paraId="0B79BC2D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下面我用三个动作演示：问一个字、看它会不会编、然后让它自己出题判分。</w:t>
      </w:r>
    </w:p>
    <w:p w14:paraId="5834D2E1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：停在问答页，不要动。</w:t>
      </w:r>
    </w:p>
    <w:p w14:paraId="7D8AD4FB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 xml:space="preserve">0:20–0:55 </w:t>
      </w:r>
      <w:r>
        <w:rPr>
          <w:rFonts w:ascii="黑体" w:eastAsia="黑体" w:hAnsi="黑体"/>
          <w:b/>
          <w:sz w:val="24"/>
          <w:lang w:eastAsia="zh-CN"/>
        </w:rPr>
        <w:t>问字（核心）</w:t>
      </w:r>
    </w:p>
    <w:p w14:paraId="521999D1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：输入</w:t>
      </w:r>
      <w:r>
        <w:rPr>
          <w:lang w:eastAsia="zh-CN"/>
        </w:rPr>
        <w:t xml:space="preserve"> —— `</w:t>
      </w:r>
      <w:r>
        <w:rPr>
          <w:lang w:eastAsia="zh-CN"/>
        </w:rPr>
        <w:t>家为什么是屋顶下有猪</w:t>
      </w:r>
      <w:r>
        <w:rPr>
          <w:lang w:eastAsia="zh-CN"/>
        </w:rPr>
        <w:t>`</w:t>
      </w:r>
    </w:p>
    <w:p w14:paraId="3B2ED1D9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你说（等答案出来时讲）</w:t>
      </w:r>
      <w:r>
        <w:rPr>
          <w:lang w:eastAsia="zh-CN"/>
        </w:rPr>
        <w:t>：</w:t>
      </w:r>
    </w:p>
    <w:p w14:paraId="0E355364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它不是泛泛地讲</w:t>
      </w:r>
      <w:r>
        <w:rPr>
          <w:lang w:eastAsia="zh-CN"/>
        </w:rPr>
        <w:t>“</w:t>
      </w:r>
      <w:r>
        <w:rPr>
          <w:lang w:eastAsia="zh-CN"/>
        </w:rPr>
        <w:t>家是温暖的港湾</w:t>
      </w:r>
      <w:r>
        <w:rPr>
          <w:lang w:eastAsia="zh-CN"/>
        </w:rPr>
        <w:t>”</w:t>
      </w:r>
      <w:r>
        <w:rPr>
          <w:lang w:eastAsia="zh-CN"/>
        </w:rPr>
        <w:t>，而是拆构件：上面宀是屋顶，下面豕是猪。</w:t>
      </w:r>
    </w:p>
    <w:p w14:paraId="2ECCE9D6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注意下面这几张图</w:t>
      </w:r>
      <w:r>
        <w:rPr>
          <w:lang w:eastAsia="zh-CN"/>
        </w:rPr>
        <w:t>——</w:t>
      </w:r>
      <w:r>
        <w:rPr>
          <w:b/>
          <w:lang w:eastAsia="zh-CN"/>
        </w:rPr>
        <w:t>这是甲骨字形本身</w:t>
      </w:r>
      <w:r>
        <w:rPr>
          <w:lang w:eastAsia="zh-CN"/>
        </w:rPr>
        <w:t>，逐笔画出来的，不是画的插图。</w:t>
      </w:r>
    </w:p>
    <w:p w14:paraId="06338DAA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再往下点开「出处</w:t>
      </w:r>
      <w:r>
        <w:rPr>
          <w:lang w:eastAsia="zh-CN"/>
        </w:rPr>
        <w:t>」，能看到这句话出自课程材料的哪一条。</w:t>
      </w:r>
    </w:p>
    <w:p w14:paraId="02CE5AD9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：点开「出处</w:t>
      </w:r>
      <w:r>
        <w:rPr>
          <w:lang w:eastAsia="zh-CN"/>
        </w:rPr>
        <w:t xml:space="preserve"> · N </w:t>
      </w:r>
      <w:r>
        <w:rPr>
          <w:lang w:eastAsia="zh-CN"/>
        </w:rPr>
        <w:t>条」给他看一眼，再收起。</w:t>
      </w:r>
    </w:p>
    <w:p w14:paraId="417FF120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你要强调的一句</w:t>
      </w:r>
      <w:r>
        <w:rPr>
          <w:lang w:eastAsia="zh-CN"/>
        </w:rPr>
        <w:t>：</w:t>
      </w:r>
    </w:p>
    <w:p w14:paraId="64523E9A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出处是它自己检索出来的，不是我提前写好的。</w:t>
      </w:r>
    </w:p>
    <w:p w14:paraId="423892F4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 xml:space="preserve">0:55–1:15 </w:t>
      </w:r>
      <w:r>
        <w:rPr>
          <w:rFonts w:ascii="黑体" w:eastAsia="黑体" w:hAnsi="黑体"/>
          <w:b/>
          <w:sz w:val="24"/>
          <w:lang w:eastAsia="zh-CN"/>
        </w:rPr>
        <w:t>证明不编</w:t>
      </w:r>
    </w:p>
    <w:p w14:paraId="0F6A81E5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：输入</w:t>
      </w:r>
      <w:r>
        <w:rPr>
          <w:lang w:eastAsia="zh-CN"/>
        </w:rPr>
        <w:t xml:space="preserve"> —— `</w:t>
      </w:r>
      <w:r>
        <w:rPr>
          <w:lang w:eastAsia="zh-CN"/>
        </w:rPr>
        <w:t>今天郑州天气怎么样</w:t>
      </w:r>
      <w:r>
        <w:rPr>
          <w:lang w:eastAsia="zh-CN"/>
        </w:rPr>
        <w:t>`</w:t>
      </w:r>
    </w:p>
    <w:p w14:paraId="0405ED36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</w:t>
      </w:r>
      <w:r>
        <w:rPr>
          <w:lang w:eastAsia="zh-CN"/>
        </w:rPr>
        <w:t>：</w:t>
      </w:r>
    </w:p>
    <w:p w14:paraId="7269DAE0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它会明确拒绝。这不是它不会查天气，是我们要求它</w:t>
      </w:r>
      <w:r>
        <w:rPr>
          <w:b/>
          <w:lang w:eastAsia="zh-CN"/>
        </w:rPr>
        <w:t>只答课程范围内的问题</w:t>
      </w:r>
      <w:r>
        <w:rPr>
          <w:lang w:eastAsia="zh-CN"/>
        </w:rPr>
        <w:t>。</w:t>
      </w:r>
    </w:p>
    <w:p w14:paraId="61FEAE4C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一个教学助教乱答，比不答危险得多。</w:t>
      </w:r>
    </w:p>
    <w:p w14:paraId="02717B3F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 xml:space="preserve">1:15–1:40 </w:t>
      </w:r>
      <w:r>
        <w:rPr>
          <w:rFonts w:ascii="黑体" w:eastAsia="黑体" w:hAnsi="黑体"/>
          <w:b/>
          <w:sz w:val="24"/>
          <w:lang w:eastAsia="zh-CN"/>
        </w:rPr>
        <w:t>错误前提被纠正（最亮）</w:t>
      </w:r>
    </w:p>
    <w:p w14:paraId="5691C700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：输入</w:t>
      </w:r>
      <w:r>
        <w:rPr>
          <w:lang w:eastAsia="zh-CN"/>
        </w:rPr>
        <w:t xml:space="preserve"> —— `</w:t>
      </w:r>
      <w:r>
        <w:rPr>
          <w:lang w:eastAsia="zh-CN"/>
        </w:rPr>
        <w:t>木由宀和豕组成，对吗</w:t>
      </w:r>
      <w:r>
        <w:rPr>
          <w:lang w:eastAsia="zh-CN"/>
        </w:rPr>
        <w:t>`</w:t>
      </w:r>
    </w:p>
    <w:p w14:paraId="318C1DCD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你说（答案出来时讲）</w:t>
      </w:r>
      <w:r>
        <w:rPr>
          <w:lang w:eastAsia="zh-CN"/>
        </w:rPr>
        <w:t>：</w:t>
      </w:r>
    </w:p>
    <w:p w14:paraId="676000EF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注意，这是个</w:t>
      </w:r>
      <w:r>
        <w:rPr>
          <w:b/>
          <w:lang w:eastAsia="zh-CN"/>
        </w:rPr>
        <w:t>错误前提</w:t>
      </w:r>
      <w:r>
        <w:rPr>
          <w:lang w:eastAsia="zh-CN"/>
        </w:rPr>
        <w:t>。</w:t>
      </w:r>
      <w:r>
        <w:rPr>
          <w:lang w:eastAsia="zh-CN"/>
        </w:rPr>
        <w:t>“</w:t>
      </w:r>
      <w:r>
        <w:rPr>
          <w:lang w:eastAsia="zh-CN"/>
        </w:rPr>
        <w:t>木</w:t>
      </w:r>
      <w:r>
        <w:rPr>
          <w:lang w:eastAsia="zh-CN"/>
        </w:rPr>
        <w:t>”</w:t>
      </w:r>
      <w:r>
        <w:rPr>
          <w:lang w:eastAsia="zh-CN"/>
        </w:rPr>
        <w:t>不是由宀和豕组成</w:t>
      </w:r>
      <w:r>
        <w:rPr>
          <w:lang w:eastAsia="zh-CN"/>
        </w:rPr>
        <w:t>的。</w:t>
      </w:r>
    </w:p>
    <w:p w14:paraId="6910CB41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如果只靠大模型，它很可能顺着你答</w:t>
      </w:r>
      <w:r>
        <w:rPr>
          <w:lang w:eastAsia="zh-CN"/>
        </w:rPr>
        <w:t>“</w:t>
      </w:r>
      <w:r>
        <w:rPr>
          <w:lang w:eastAsia="zh-CN"/>
        </w:rPr>
        <w:t>对</w:t>
      </w:r>
      <w:r>
        <w:rPr>
          <w:lang w:eastAsia="zh-CN"/>
        </w:rPr>
        <w:t>”</w:t>
      </w:r>
      <w:r>
        <w:rPr>
          <w:lang w:eastAsia="zh-CN"/>
        </w:rPr>
        <w:t>。我们在模型之前加了一道</w:t>
      </w:r>
      <w:r>
        <w:rPr>
          <w:b/>
          <w:lang w:eastAsia="zh-CN"/>
        </w:rPr>
        <w:t>代码级核对</w:t>
      </w:r>
      <w:r>
        <w:rPr>
          <w:lang w:eastAsia="zh-CN"/>
        </w:rPr>
        <w:t>：</w:t>
      </w:r>
    </w:p>
    <w:p w14:paraId="4452752C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先查知识库里这个字真实的构件，对不上就先纠正，</w:t>
      </w:r>
      <w:r>
        <w:rPr>
          <w:b/>
          <w:lang w:eastAsia="zh-CN"/>
        </w:rPr>
        <w:t>不让模型自由发挥</w:t>
      </w:r>
      <w:r>
        <w:rPr>
          <w:lang w:eastAsia="zh-CN"/>
        </w:rPr>
        <w:t>。</w:t>
      </w:r>
    </w:p>
    <w:p w14:paraId="2A65FCCA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它现在告诉你：不是，这是</w:t>
      </w:r>
      <w:r>
        <w:rPr>
          <w:lang w:eastAsia="zh-CN"/>
        </w:rPr>
        <w:t>“</w:t>
      </w:r>
      <w:r>
        <w:rPr>
          <w:lang w:eastAsia="zh-CN"/>
        </w:rPr>
        <w:t>家</w:t>
      </w:r>
      <w:r>
        <w:rPr>
          <w:lang w:eastAsia="zh-CN"/>
        </w:rPr>
        <w:t>”</w:t>
      </w:r>
      <w:r>
        <w:rPr>
          <w:lang w:eastAsia="zh-CN"/>
        </w:rPr>
        <w:t>的构件。</w:t>
      </w:r>
    </w:p>
    <w:p w14:paraId="259FA920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停顿</w:t>
      </w:r>
      <w:r>
        <w:rPr>
          <w:b/>
          <w:lang w:eastAsia="zh-CN"/>
        </w:rPr>
        <w:t xml:space="preserve"> 2 </w:t>
      </w:r>
      <w:r>
        <w:rPr>
          <w:b/>
          <w:lang w:eastAsia="zh-CN"/>
        </w:rPr>
        <w:t>秒</w:t>
      </w:r>
      <w:r>
        <w:rPr>
          <w:lang w:eastAsia="zh-CN"/>
        </w:rPr>
        <w:t>——</w:t>
      </w:r>
      <w:r>
        <w:rPr>
          <w:lang w:eastAsia="zh-CN"/>
        </w:rPr>
        <w:t>这是评委最容易记住的一刻。</w:t>
      </w:r>
    </w:p>
    <w:p w14:paraId="7927FEFF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lastRenderedPageBreak/>
        <w:t xml:space="preserve">1:40–2:25 </w:t>
      </w:r>
      <w:r>
        <w:rPr>
          <w:rFonts w:ascii="黑体" w:eastAsia="黑体" w:hAnsi="黑体"/>
          <w:b/>
          <w:sz w:val="24"/>
          <w:lang w:eastAsia="zh-CN"/>
        </w:rPr>
        <w:t>学情</w:t>
      </w:r>
      <w:r>
        <w:rPr>
          <w:rFonts w:ascii="黑体" w:eastAsia="黑体" w:hAnsi="黑体"/>
          <w:b/>
          <w:sz w:val="24"/>
          <w:lang w:eastAsia="zh-CN"/>
        </w:rPr>
        <w:t xml:space="preserve"> → </w:t>
      </w:r>
      <w:r>
        <w:rPr>
          <w:rFonts w:ascii="黑体" w:eastAsia="黑体" w:hAnsi="黑体"/>
          <w:b/>
          <w:sz w:val="24"/>
          <w:lang w:eastAsia="zh-CN"/>
        </w:rPr>
        <w:t>出题</w:t>
      </w:r>
      <w:r>
        <w:rPr>
          <w:rFonts w:ascii="黑体" w:eastAsia="黑体" w:hAnsi="黑体"/>
          <w:b/>
          <w:sz w:val="24"/>
          <w:lang w:eastAsia="zh-CN"/>
        </w:rPr>
        <w:t xml:space="preserve"> → </w:t>
      </w:r>
      <w:r>
        <w:rPr>
          <w:rFonts w:ascii="黑体" w:eastAsia="黑体" w:hAnsi="黑体"/>
          <w:b/>
          <w:sz w:val="24"/>
          <w:lang w:eastAsia="zh-CN"/>
        </w:rPr>
        <w:t>判分</w:t>
      </w:r>
      <w:r>
        <w:rPr>
          <w:rFonts w:ascii="黑体" w:eastAsia="黑体" w:hAnsi="黑体"/>
          <w:b/>
          <w:sz w:val="24"/>
          <w:lang w:eastAsia="zh-CN"/>
        </w:rPr>
        <w:t xml:space="preserve"> → </w:t>
      </w:r>
      <w:r>
        <w:rPr>
          <w:rFonts w:ascii="黑体" w:eastAsia="黑体" w:hAnsi="黑体"/>
          <w:b/>
          <w:sz w:val="24"/>
          <w:lang w:eastAsia="zh-CN"/>
        </w:rPr>
        <w:t>再出题（证明是智能体）</w:t>
      </w:r>
    </w:p>
    <w:p w14:paraId="0E6E7CB1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：输入</w:t>
      </w:r>
      <w:r>
        <w:rPr>
          <w:lang w:eastAsia="zh-CN"/>
        </w:rPr>
        <w:t xml:space="preserve"> —— `</w:t>
      </w:r>
      <w:r>
        <w:rPr>
          <w:lang w:eastAsia="zh-CN"/>
        </w:rPr>
        <w:t>给我出三道题</w:t>
      </w:r>
      <w:r>
        <w:rPr>
          <w:lang w:eastAsia="zh-CN"/>
        </w:rPr>
        <w:t>`</w:t>
      </w:r>
    </w:p>
    <w:p w14:paraId="3FB2561C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你说（出题后）</w:t>
      </w:r>
      <w:r>
        <w:rPr>
          <w:lang w:eastAsia="zh-CN"/>
        </w:rPr>
        <w:t>：</w:t>
      </w:r>
    </w:p>
    <w:p w14:paraId="379E58C6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注意这里：</w:t>
      </w:r>
      <w:r>
        <w:rPr>
          <w:b/>
          <w:lang w:eastAsia="zh-CN"/>
        </w:rPr>
        <w:t>我没有点任何按钮</w:t>
      </w:r>
      <w:r>
        <w:rPr>
          <w:lang w:eastAsia="zh-CN"/>
        </w:rPr>
        <w:t>，是它自己判断</w:t>
      </w:r>
      <w:r>
        <w:rPr>
          <w:lang w:eastAsia="zh-CN"/>
        </w:rPr>
        <w:t>“</w:t>
      </w:r>
      <w:r>
        <w:rPr>
          <w:lang w:eastAsia="zh-CN"/>
        </w:rPr>
        <w:t>该出题</w:t>
      </w:r>
      <w:r>
        <w:rPr>
          <w:lang w:eastAsia="zh-CN"/>
        </w:rPr>
        <w:t>”</w:t>
      </w:r>
      <w:r>
        <w:rPr>
          <w:lang w:eastAsia="zh-CN"/>
        </w:rPr>
        <w:t>，自己去调了出题工具。</w:t>
      </w:r>
    </w:p>
    <w:p w14:paraId="50C06D49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答案存在服务端，它拿不到，所以不会泄题。</w:t>
      </w:r>
    </w:p>
    <w:p w14:paraId="012D5CB2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：直接输入</w:t>
      </w:r>
      <w:r>
        <w:rPr>
          <w:lang w:eastAsia="zh-CN"/>
        </w:rPr>
        <w:t xml:space="preserve"> —— `</w:t>
      </w:r>
      <w:r>
        <w:rPr>
          <w:lang w:eastAsia="zh-CN"/>
        </w:rPr>
        <w:t>三题都选</w:t>
      </w:r>
      <w:r>
        <w:rPr>
          <w:lang w:eastAsia="zh-CN"/>
        </w:rPr>
        <w:t xml:space="preserve"> A`</w:t>
      </w:r>
      <w:r>
        <w:rPr>
          <w:lang w:eastAsia="zh-CN"/>
        </w:rPr>
        <w:t>（故意全选</w:t>
      </w:r>
      <w:r>
        <w:rPr>
          <w:lang w:eastAsia="zh-CN"/>
        </w:rPr>
        <w:t xml:space="preserve"> A</w:t>
      </w:r>
      <w:r>
        <w:rPr>
          <w:lang w:eastAsia="zh-CN"/>
        </w:rPr>
        <w:t>，制造错题）</w:t>
      </w:r>
    </w:p>
    <w:p w14:paraId="4449BD9B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你说（判分后）</w:t>
      </w:r>
      <w:r>
        <w:rPr>
          <w:lang w:eastAsia="zh-CN"/>
        </w:rPr>
        <w:t>：</w:t>
      </w:r>
    </w:p>
    <w:p w14:paraId="5BFBABD7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它自己判断这是作答，调了判分工具，写回了学习记录。</w:t>
      </w:r>
    </w:p>
    <w:p w14:paraId="60FC35D0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现在学情页的数据已经变了</w:t>
      </w:r>
      <w:r>
        <w:rPr>
          <w:lang w:eastAsia="zh-CN"/>
        </w:rPr>
        <w:t>——</w:t>
      </w:r>
      <w:r>
        <w:rPr>
          <w:b/>
          <w:lang w:eastAsia="zh-CN"/>
        </w:rPr>
        <w:t>这不是聊天，是有副作用的</w:t>
      </w:r>
      <w:r>
        <w:rPr>
          <w:lang w:eastAsia="zh-CN"/>
        </w:rPr>
        <w:t>。</w:t>
      </w:r>
    </w:p>
    <w:p w14:paraId="46A95D2E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：输入</w:t>
      </w:r>
      <w:r>
        <w:rPr>
          <w:lang w:eastAsia="zh-CN"/>
        </w:rPr>
        <w:t xml:space="preserve"> —— `</w:t>
      </w:r>
      <w:r>
        <w:rPr>
          <w:lang w:eastAsia="zh-CN"/>
        </w:rPr>
        <w:t>针对笔画再出一组</w:t>
      </w:r>
      <w:r>
        <w:rPr>
          <w:lang w:eastAsia="zh-CN"/>
        </w:rPr>
        <w:t>`</w:t>
      </w:r>
    </w:p>
    <w:p w14:paraId="6A6887C6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你说（新题出来后）</w:t>
      </w:r>
      <w:r>
        <w:rPr>
          <w:lang w:eastAsia="zh-CN"/>
        </w:rPr>
        <w:t>：</w:t>
      </w:r>
    </w:p>
    <w:p w14:paraId="472D9D82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它自己挑了我最弱的</w:t>
      </w:r>
      <w:r>
        <w:rPr>
          <w:lang w:eastAsia="zh-CN"/>
        </w:rPr>
        <w:t>“</w:t>
      </w:r>
      <w:r>
        <w:rPr>
          <w:lang w:eastAsia="zh-CN"/>
        </w:rPr>
        <w:t>笔画</w:t>
      </w:r>
      <w:r>
        <w:rPr>
          <w:lang w:eastAsia="zh-CN"/>
        </w:rPr>
        <w:t>”</w:t>
      </w:r>
      <w:r>
        <w:rPr>
          <w:lang w:eastAsia="zh-CN"/>
        </w:rPr>
        <w:t>这个知识点，再出一组。</w:t>
      </w:r>
    </w:p>
    <w:p w14:paraId="3C005141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现在这条链是：</w:t>
      </w:r>
      <w:r>
        <w:rPr>
          <w:b/>
          <w:lang w:eastAsia="zh-CN"/>
        </w:rPr>
        <w:t>看学情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出题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判分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按弱点再出题</w:t>
      </w:r>
      <w:r>
        <w:rPr>
          <w:lang w:eastAsia="zh-CN"/>
        </w:rPr>
        <w:t>，四步都是它自己串的。</w:t>
      </w:r>
    </w:p>
    <w:p w14:paraId="7339F9F6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 xml:space="preserve">2:25–2:50 </w:t>
      </w:r>
      <w:r>
        <w:rPr>
          <w:rFonts w:ascii="黑体" w:eastAsia="黑体" w:hAnsi="黑体"/>
          <w:b/>
          <w:sz w:val="24"/>
          <w:lang w:eastAsia="zh-CN"/>
        </w:rPr>
        <w:t>辨形题（教学性）</w:t>
      </w:r>
    </w:p>
    <w:p w14:paraId="123739EC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操作</w:t>
      </w:r>
      <w:r>
        <w:rPr>
          <w:lang w:eastAsia="zh-CN"/>
        </w:rPr>
        <w:t>：点底部「</w:t>
      </w:r>
      <w:r>
        <w:rPr>
          <w:b/>
          <w:lang w:eastAsia="zh-CN"/>
        </w:rPr>
        <w:t>考考我</w:t>
      </w:r>
      <w:r>
        <w:rPr>
          <w:lang w:eastAsia="zh-CN"/>
        </w:rPr>
        <w:t>」，输入</w:t>
      </w:r>
      <w:r>
        <w:rPr>
          <w:lang w:eastAsia="zh-CN"/>
        </w:rPr>
        <w:t xml:space="preserve"> </w:t>
      </w:r>
      <w:r>
        <w:rPr>
          <w:lang w:eastAsia="zh-CN"/>
        </w:rPr>
        <w:t>`</w:t>
      </w:r>
      <w:r>
        <w:rPr>
          <w:lang w:eastAsia="zh-CN"/>
        </w:rPr>
        <w:t>我想练认字</w:t>
      </w:r>
      <w:r>
        <w:rPr>
          <w:lang w:eastAsia="zh-CN"/>
        </w:rPr>
        <w:t>`</w:t>
      </w:r>
    </w:p>
    <w:p w14:paraId="6BB5C768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</w:t>
      </w:r>
      <w:r>
        <w:rPr>
          <w:lang w:eastAsia="zh-CN"/>
        </w:rPr>
        <w:t>：</w:t>
      </w:r>
    </w:p>
    <w:p w14:paraId="37AFD538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这是甲骨文助教该有的题型：</w:t>
      </w:r>
      <w:r>
        <w:rPr>
          <w:b/>
          <w:lang w:eastAsia="zh-CN"/>
        </w:rPr>
        <w:t>只给字形，不给现代字</w:t>
      </w:r>
      <w:r>
        <w:rPr>
          <w:lang w:eastAsia="zh-CN"/>
        </w:rPr>
        <w:t>，四选一。</w:t>
      </w:r>
    </w:p>
    <w:p w14:paraId="6F93A9AC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选项里有形近字，学生得真的认结构，而不是猜。</w:t>
      </w:r>
    </w:p>
    <w:p w14:paraId="0EE10DA5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点「看答案」才给答案和解释，在这之前出处是藏着的。</w:t>
      </w:r>
    </w:p>
    <w:p w14:paraId="6AD5249E" w14:textId="77777777" w:rsidR="002D33D7" w:rsidRDefault="000D3998">
      <w:pPr>
        <w:spacing w:before="120" w:after="8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 xml:space="preserve">2:50–3:00 </w:t>
      </w:r>
      <w:r>
        <w:rPr>
          <w:rFonts w:ascii="黑体" w:eastAsia="黑体" w:hAnsi="黑体"/>
          <w:b/>
          <w:sz w:val="24"/>
          <w:lang w:eastAsia="zh-CN"/>
        </w:rPr>
        <w:t>收尾</w:t>
      </w:r>
    </w:p>
    <w:p w14:paraId="0DEAABA6" w14:textId="77777777" w:rsidR="002D33D7" w:rsidRDefault="000D3998">
      <w:pPr>
        <w:rPr>
          <w:lang w:eastAsia="zh-CN"/>
        </w:rPr>
      </w:pPr>
      <w:r>
        <w:rPr>
          <w:b/>
          <w:lang w:eastAsia="zh-CN"/>
        </w:rPr>
        <w:t>你说</w:t>
      </w:r>
      <w:r>
        <w:rPr>
          <w:lang w:eastAsia="zh-CN"/>
        </w:rPr>
        <w:t>：</w:t>
      </w:r>
    </w:p>
    <w:p w14:paraId="7EC7C8A8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总结一句：</w:t>
      </w:r>
      <w:r>
        <w:rPr>
          <w:b/>
          <w:lang w:eastAsia="zh-CN"/>
        </w:rPr>
        <w:t>模型是第三方的，但课程资料、约束和评测是我们做的。</w:t>
      </w:r>
    </w:p>
    <w:p w14:paraId="5169CE90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45 </w:t>
      </w:r>
      <w:r>
        <w:rPr>
          <w:lang w:eastAsia="zh-CN"/>
        </w:rPr>
        <w:t>条固定评测集，问不到就拒答，错误前提会被拦下，这些都可以复现。</w:t>
      </w:r>
    </w:p>
    <w:p w14:paraId="63265C20" w14:textId="77777777" w:rsidR="002D33D7" w:rsidRDefault="000D3998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谢谢。</w:t>
      </w:r>
    </w:p>
    <w:p w14:paraId="51A93474" w14:textId="77777777" w:rsidR="002D33D7" w:rsidRDefault="000D3998">
      <w:pPr>
        <w:spacing w:before="200" w:after="80"/>
        <w:rPr>
          <w:lang w:eastAsia="zh-CN"/>
        </w:rPr>
      </w:pPr>
      <w:r>
        <w:rPr>
          <w:rFonts w:ascii="黑体" w:eastAsia="黑体" w:hAnsi="黑体"/>
          <w:b/>
          <w:color w:val="16336B"/>
          <w:sz w:val="27"/>
          <w:lang w:eastAsia="zh-CN"/>
        </w:rPr>
        <w:t>三、三个</w:t>
      </w:r>
      <w:r>
        <w:rPr>
          <w:rFonts w:ascii="黑体" w:eastAsia="黑体" w:hAnsi="黑体"/>
          <w:b/>
          <w:color w:val="16336B"/>
          <w:sz w:val="27"/>
          <w:lang w:eastAsia="zh-CN"/>
        </w:rPr>
        <w:t>“</w:t>
      </w:r>
      <w:r>
        <w:rPr>
          <w:rFonts w:ascii="黑体" w:eastAsia="黑体" w:hAnsi="黑体"/>
          <w:b/>
          <w:color w:val="16336B"/>
          <w:sz w:val="27"/>
          <w:lang w:eastAsia="zh-CN"/>
        </w:rPr>
        <w:t>必杀时刻</w:t>
      </w:r>
      <w:r>
        <w:rPr>
          <w:rFonts w:ascii="黑体" w:eastAsia="黑体" w:hAnsi="黑体"/>
          <w:b/>
          <w:color w:val="16336B"/>
          <w:sz w:val="27"/>
          <w:lang w:eastAsia="zh-CN"/>
        </w:rPr>
        <w:t>”</w:t>
      </w:r>
      <w:r>
        <w:rPr>
          <w:rFonts w:ascii="黑体" w:eastAsia="黑体" w:hAnsi="黑体"/>
          <w:b/>
          <w:color w:val="16336B"/>
          <w:sz w:val="27"/>
          <w:lang w:eastAsia="zh-CN"/>
        </w:rPr>
        <w:t>（一定安排上）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33D7" w14:paraId="016AD99F" w14:textId="77777777">
        <w:tc>
          <w:tcPr>
            <w:tcW w:w="4873" w:type="dxa"/>
          </w:tcPr>
          <w:p w14:paraId="634E3781" w14:textId="77777777" w:rsidR="002D33D7" w:rsidRDefault="000D3998">
            <w:r>
              <w:rPr>
                <w:b/>
                <w:sz w:val="18"/>
              </w:rPr>
              <w:t>时刻</w:t>
            </w:r>
          </w:p>
        </w:tc>
        <w:tc>
          <w:tcPr>
            <w:tcW w:w="4873" w:type="dxa"/>
          </w:tcPr>
          <w:p w14:paraId="4AB4493F" w14:textId="77777777" w:rsidR="002D33D7" w:rsidRDefault="000D3998">
            <w:r>
              <w:rPr>
                <w:b/>
                <w:sz w:val="18"/>
              </w:rPr>
              <w:t>一句话</w:t>
            </w:r>
          </w:p>
        </w:tc>
      </w:tr>
      <w:tr w:rsidR="002D33D7" w14:paraId="7134009C" w14:textId="77777777">
        <w:tc>
          <w:tcPr>
            <w:tcW w:w="4873" w:type="dxa"/>
          </w:tcPr>
          <w:p w14:paraId="7B2B532B" w14:textId="77777777" w:rsidR="002D33D7" w:rsidRDefault="000D3998">
            <w:r>
              <w:rPr>
                <w:sz w:val="18"/>
              </w:rPr>
              <w:t>**</w:t>
            </w:r>
            <w:r>
              <w:rPr>
                <w:sz w:val="18"/>
              </w:rPr>
              <w:t>拒答</w:t>
            </w:r>
            <w:r>
              <w:rPr>
                <w:sz w:val="18"/>
              </w:rPr>
              <w:t>**</w:t>
            </w:r>
          </w:p>
        </w:tc>
        <w:tc>
          <w:tcPr>
            <w:tcW w:w="4873" w:type="dxa"/>
          </w:tcPr>
          <w:p w14:paraId="4822917B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教学场景里，乱答比不答危险。</w:t>
            </w:r>
            <w:r>
              <w:rPr>
                <w:sz w:val="18"/>
              </w:rPr>
              <w:t>”</w:t>
            </w:r>
          </w:p>
        </w:tc>
      </w:tr>
      <w:tr w:rsidR="002D33D7" w14:paraId="3197D50B" w14:textId="77777777">
        <w:tc>
          <w:tcPr>
            <w:tcW w:w="4873" w:type="dxa"/>
          </w:tcPr>
          <w:p w14:paraId="73085435" w14:textId="77777777" w:rsidR="002D33D7" w:rsidRDefault="000D3998">
            <w:r>
              <w:rPr>
                <w:sz w:val="18"/>
              </w:rPr>
              <w:t>**</w:t>
            </w:r>
            <w:r>
              <w:rPr>
                <w:sz w:val="18"/>
              </w:rPr>
              <w:t>错误前提被纠正</w:t>
            </w:r>
            <w:r>
              <w:rPr>
                <w:sz w:val="18"/>
              </w:rPr>
              <w:t>**</w:t>
            </w:r>
          </w:p>
        </w:tc>
        <w:tc>
          <w:tcPr>
            <w:tcW w:w="4873" w:type="dxa"/>
          </w:tcPr>
          <w:p w14:paraId="2193790E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如果只靠大模型，它会顺着你答</w:t>
            </w:r>
            <w:r>
              <w:rPr>
                <w:sz w:val="18"/>
                <w:lang w:eastAsia="zh-CN"/>
              </w:rPr>
              <w:t>‘</w:t>
            </w:r>
            <w:r>
              <w:rPr>
                <w:sz w:val="18"/>
                <w:lang w:eastAsia="zh-CN"/>
              </w:rPr>
              <w:t>对</w:t>
            </w:r>
            <w:r>
              <w:rPr>
                <w:sz w:val="18"/>
                <w:lang w:eastAsia="zh-CN"/>
              </w:rPr>
              <w:t>’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</w:rPr>
              <w:t>”</w:t>
            </w:r>
          </w:p>
        </w:tc>
      </w:tr>
      <w:tr w:rsidR="002D33D7" w14:paraId="008DF823" w14:textId="77777777">
        <w:tc>
          <w:tcPr>
            <w:tcW w:w="4873" w:type="dxa"/>
          </w:tcPr>
          <w:p w14:paraId="28D4E15D" w14:textId="77777777" w:rsidR="002D33D7" w:rsidRDefault="000D3998">
            <w:r>
              <w:rPr>
                <w:sz w:val="18"/>
              </w:rPr>
              <w:lastRenderedPageBreak/>
              <w:t>**</w:t>
            </w:r>
            <w:r>
              <w:rPr>
                <w:sz w:val="18"/>
              </w:rPr>
              <w:t>自主出题</w:t>
            </w:r>
            <w:r>
              <w:rPr>
                <w:sz w:val="18"/>
              </w:rPr>
              <w:t>**</w:t>
            </w:r>
          </w:p>
        </w:tc>
        <w:tc>
          <w:tcPr>
            <w:tcW w:w="4873" w:type="dxa"/>
          </w:tcPr>
          <w:p w14:paraId="09D66283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我没有点按钮，是它自己判断该出题。</w:t>
            </w:r>
            <w:r>
              <w:rPr>
                <w:sz w:val="18"/>
              </w:rPr>
              <w:t>”</w:t>
            </w:r>
          </w:p>
        </w:tc>
      </w:tr>
    </w:tbl>
    <w:p w14:paraId="61750133" w14:textId="77777777" w:rsidR="002D33D7" w:rsidRDefault="002D33D7"/>
    <w:p w14:paraId="60BBDAFE" w14:textId="77777777" w:rsidR="002D33D7" w:rsidRDefault="000D3998">
      <w:pPr>
        <w:spacing w:before="200" w:after="80"/>
        <w:rPr>
          <w:lang w:eastAsia="zh-CN"/>
        </w:rPr>
      </w:pPr>
      <w:r>
        <w:rPr>
          <w:rFonts w:ascii="黑体" w:eastAsia="黑体" w:hAnsi="黑体"/>
          <w:b/>
          <w:color w:val="16336B"/>
          <w:sz w:val="27"/>
          <w:lang w:eastAsia="zh-CN"/>
        </w:rPr>
        <w:t>四、被问到时的回答（提前背）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70"/>
        <w:gridCol w:w="4676"/>
      </w:tblGrid>
      <w:tr w:rsidR="002D33D7" w14:paraId="0B4BACB2" w14:textId="77777777" w:rsidTr="000D3998">
        <w:tc>
          <w:tcPr>
            <w:tcW w:w="5070" w:type="dxa"/>
          </w:tcPr>
          <w:p w14:paraId="21CD22EF" w14:textId="77777777" w:rsidR="002D33D7" w:rsidRDefault="000D3998">
            <w:proofErr w:type="spellStart"/>
            <w:r>
              <w:rPr>
                <w:b/>
                <w:sz w:val="18"/>
              </w:rPr>
              <w:t>问题</w:t>
            </w:r>
            <w:proofErr w:type="spellEnd"/>
          </w:p>
        </w:tc>
        <w:tc>
          <w:tcPr>
            <w:tcW w:w="4676" w:type="dxa"/>
          </w:tcPr>
          <w:p w14:paraId="55C1EA70" w14:textId="77777777" w:rsidR="002D33D7" w:rsidRDefault="000D3998">
            <w:r>
              <w:rPr>
                <w:b/>
                <w:sz w:val="18"/>
              </w:rPr>
              <w:t>怎么答</w:t>
            </w:r>
          </w:p>
        </w:tc>
      </w:tr>
      <w:tr w:rsidR="002D33D7" w14:paraId="7DF4107C" w14:textId="77777777" w:rsidTr="000D3998">
        <w:tc>
          <w:tcPr>
            <w:tcW w:w="5070" w:type="dxa"/>
          </w:tcPr>
          <w:p w14:paraId="712CF29E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这就是套了个</w:t>
            </w:r>
            <w:r>
              <w:rPr>
                <w:sz w:val="18"/>
                <w:lang w:eastAsia="zh-CN"/>
              </w:rPr>
              <w:t xml:space="preserve"> API </w:t>
            </w:r>
            <w:r>
              <w:rPr>
                <w:sz w:val="18"/>
                <w:lang w:eastAsia="zh-CN"/>
              </w:rPr>
              <w:t>吧？</w:t>
            </w:r>
          </w:p>
        </w:tc>
        <w:tc>
          <w:tcPr>
            <w:tcW w:w="4676" w:type="dxa"/>
          </w:tcPr>
          <w:p w14:paraId="64647BF3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模型是第三方的，我们没否认。我们做的是课程资料、检索约束、学情诊断和评测</w:t>
            </w:r>
            <w:r>
              <w:rPr>
                <w:sz w:val="18"/>
                <w:lang w:eastAsia="zh-CN"/>
              </w:rPr>
              <w:t xml:space="preserve">——**45 </w:t>
            </w:r>
            <w:r>
              <w:rPr>
                <w:sz w:val="18"/>
                <w:lang w:eastAsia="zh-CN"/>
              </w:rPr>
              <w:t>条评测集可以当场跑给你看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</w:rPr>
              <w:t>”</w:t>
            </w:r>
          </w:p>
        </w:tc>
      </w:tr>
      <w:tr w:rsidR="002D33D7" w14:paraId="387AFA6A" w14:textId="77777777" w:rsidTr="000D3998">
        <w:tc>
          <w:tcPr>
            <w:tcW w:w="5070" w:type="dxa"/>
          </w:tcPr>
          <w:p w14:paraId="172964E1" w14:textId="77777777" w:rsidR="002D33D7" w:rsidRDefault="000D3998">
            <w:r>
              <w:rPr>
                <w:sz w:val="18"/>
              </w:rPr>
              <w:t>算智能体吗？</w:t>
            </w:r>
          </w:p>
        </w:tc>
        <w:tc>
          <w:tcPr>
            <w:tcW w:w="4676" w:type="dxa"/>
          </w:tcPr>
          <w:p w14:paraId="2A0FBAB8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它自己决定调检索、看学情、出题还是判分，四步都是自己串的，判分还会改学习记录。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这是可演示的，不是概念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</w:rPr>
              <w:t>”</w:t>
            </w:r>
          </w:p>
        </w:tc>
      </w:tr>
      <w:tr w:rsidR="002D33D7" w14:paraId="69CC1175" w14:textId="77777777" w:rsidTr="000D3998">
        <w:tc>
          <w:tcPr>
            <w:tcW w:w="5070" w:type="dxa"/>
          </w:tcPr>
          <w:p w14:paraId="60E5789E" w14:textId="77777777" w:rsidR="002D33D7" w:rsidRDefault="000D3998">
            <w:r>
              <w:rPr>
                <w:sz w:val="18"/>
              </w:rPr>
              <w:t>会不会编造？</w:t>
            </w:r>
          </w:p>
        </w:tc>
        <w:tc>
          <w:tcPr>
            <w:tcW w:w="4676" w:type="dxa"/>
          </w:tcPr>
          <w:p w14:paraId="5E512382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三类防护：只能引用知识库、拒答句式固</w:t>
            </w:r>
            <w:r>
              <w:rPr>
                <w:sz w:val="18"/>
                <w:lang w:eastAsia="zh-CN"/>
              </w:rPr>
              <w:t>定、错误前提有代码级核对。今天这条演示就是现场抓的。</w:t>
            </w:r>
            <w:r>
              <w:rPr>
                <w:sz w:val="18"/>
              </w:rPr>
              <w:t>”</w:t>
            </w:r>
          </w:p>
        </w:tc>
      </w:tr>
      <w:tr w:rsidR="002D33D7" w14:paraId="7C104E87" w14:textId="77777777" w:rsidTr="000D3998">
        <w:tc>
          <w:tcPr>
            <w:tcW w:w="5070" w:type="dxa"/>
          </w:tcPr>
          <w:p w14:paraId="54C6B089" w14:textId="77777777" w:rsidR="002D33D7" w:rsidRDefault="000D3998">
            <w:r>
              <w:rPr>
                <w:sz w:val="18"/>
              </w:rPr>
              <w:t>数据哪来的？</w:t>
            </w:r>
          </w:p>
        </w:tc>
        <w:tc>
          <w:tcPr>
            <w:tcW w:w="4676" w:type="dxa"/>
          </w:tcPr>
          <w:p w14:paraId="656F5B59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甲骨字形用公开数据集，</w:t>
            </w:r>
            <w:r>
              <w:rPr>
                <w:sz w:val="18"/>
                <w:lang w:eastAsia="zh-CN"/>
              </w:rPr>
              <w:t>CC BY 4.0</w:t>
            </w:r>
            <w:r>
              <w:rPr>
                <w:sz w:val="18"/>
                <w:lang w:eastAsia="zh-CN"/>
              </w:rPr>
              <w:t>，</w:t>
            </w:r>
            <w:r>
              <w:rPr>
                <w:sz w:val="18"/>
                <w:lang w:eastAsia="zh-CN"/>
              </w:rPr>
              <w:t xml:space="preserve">DOI </w:t>
            </w:r>
            <w:r>
              <w:rPr>
                <w:sz w:val="18"/>
                <w:lang w:eastAsia="zh-CN"/>
              </w:rPr>
              <w:t>在页脚；课程材料来自本人另一件作品，可逐条核。</w:t>
            </w:r>
            <w:r>
              <w:rPr>
                <w:sz w:val="18"/>
              </w:rPr>
              <w:t>”</w:t>
            </w:r>
          </w:p>
        </w:tc>
      </w:tr>
      <w:tr w:rsidR="002D33D7" w14:paraId="393BF0E6" w14:textId="77777777" w:rsidTr="000D3998">
        <w:tc>
          <w:tcPr>
            <w:tcW w:w="5070" w:type="dxa"/>
          </w:tcPr>
          <w:p w14:paraId="18A19226" w14:textId="77777777" w:rsidR="002D33D7" w:rsidRDefault="000D3998">
            <w:r>
              <w:rPr>
                <w:sz w:val="18"/>
              </w:rPr>
              <w:t>用了学校什么数据？</w:t>
            </w:r>
          </w:p>
        </w:tc>
        <w:tc>
          <w:tcPr>
            <w:tcW w:w="4676" w:type="dxa"/>
          </w:tcPr>
          <w:p w14:paraId="09706E16" w14:textId="77777777" w:rsidR="002D33D7" w:rsidRDefault="000D3998">
            <w:r>
              <w:rPr>
                <w:sz w:val="18"/>
                <w:lang w:eastAsia="zh-CN"/>
              </w:rPr>
              <w:t>“**</w:t>
            </w:r>
            <w:r>
              <w:rPr>
                <w:sz w:val="18"/>
                <w:lang w:eastAsia="zh-CN"/>
              </w:rPr>
              <w:t>没有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。不接教务、不用学生个人信息，课程名和班级都标了</w:t>
            </w:r>
            <w:r>
              <w:rPr>
                <w:sz w:val="18"/>
                <w:lang w:eastAsia="zh-CN"/>
              </w:rPr>
              <w:t>‘</w:t>
            </w:r>
            <w:r>
              <w:rPr>
                <w:sz w:val="18"/>
                <w:lang w:eastAsia="zh-CN"/>
              </w:rPr>
              <w:t>示例，可配置</w:t>
            </w:r>
            <w:r>
              <w:rPr>
                <w:sz w:val="18"/>
                <w:lang w:eastAsia="zh-CN"/>
              </w:rPr>
              <w:t>’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</w:rPr>
              <w:t>”</w:t>
            </w:r>
          </w:p>
        </w:tc>
      </w:tr>
      <w:tr w:rsidR="002D33D7" w14:paraId="74D7AA92" w14:textId="77777777" w:rsidTr="000D3998">
        <w:tc>
          <w:tcPr>
            <w:tcW w:w="5070" w:type="dxa"/>
          </w:tcPr>
          <w:p w14:paraId="4B957627" w14:textId="77777777" w:rsidR="002D33D7" w:rsidRDefault="000D3998">
            <w:r>
              <w:rPr>
                <w:sz w:val="18"/>
              </w:rPr>
              <w:t>能规模化吗？</w:t>
            </w:r>
          </w:p>
        </w:tc>
        <w:tc>
          <w:tcPr>
            <w:tcW w:w="4676" w:type="dxa"/>
          </w:tcPr>
          <w:p w14:paraId="3FE2A4C3" w14:textId="77777777" w:rsidR="002D33D7" w:rsidRDefault="000D3998"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现在是单机</w:t>
            </w:r>
            <w:r>
              <w:rPr>
                <w:sz w:val="18"/>
                <w:lang w:eastAsia="zh-CN"/>
              </w:rPr>
              <w:t xml:space="preserve"> SQLite</w:t>
            </w:r>
            <w:r>
              <w:rPr>
                <w:sz w:val="18"/>
                <w:lang w:eastAsia="zh-CN"/>
              </w:rPr>
              <w:t>，按访客隔离。要上班级需要加教师端和部署，这是下一步，不吹已经做完。</w:t>
            </w:r>
            <w:r>
              <w:rPr>
                <w:sz w:val="18"/>
              </w:rPr>
              <w:t>”</w:t>
            </w:r>
          </w:p>
        </w:tc>
      </w:tr>
      <w:tr w:rsidR="002D33D7" w14:paraId="4D8B7749" w14:textId="77777777" w:rsidTr="000D3998">
        <w:tc>
          <w:tcPr>
            <w:tcW w:w="5070" w:type="dxa"/>
          </w:tcPr>
          <w:p w14:paraId="10B7AC29" w14:textId="77777777" w:rsidR="002D33D7" w:rsidRDefault="000D3998"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Dify </w:t>
            </w:r>
            <w:r>
              <w:rPr>
                <w:sz w:val="18"/>
              </w:rPr>
              <w:t>那些有什么区别？</w:t>
            </w:r>
          </w:p>
        </w:tc>
        <w:tc>
          <w:tcPr>
            <w:tcW w:w="4676" w:type="dxa"/>
          </w:tcPr>
          <w:p w14:paraId="715463F4" w14:textId="77777777" w:rsidR="002D33D7" w:rsidRDefault="000D3998">
            <w:r>
              <w:rPr>
                <w:sz w:val="18"/>
                <w:lang w:eastAsia="zh-CN"/>
              </w:rPr>
              <w:t xml:space="preserve">“Dify </w:t>
            </w:r>
            <w:r>
              <w:rPr>
                <w:sz w:val="18"/>
                <w:lang w:eastAsia="zh-CN"/>
              </w:rPr>
              <w:t>做单线问答；我们有学情数据层和判分回写，这是它做不了的。我们也用</w:t>
            </w:r>
            <w:r>
              <w:rPr>
                <w:sz w:val="18"/>
                <w:lang w:eastAsia="zh-CN"/>
              </w:rPr>
              <w:t xml:space="preserve"> Dify </w:t>
            </w:r>
            <w:r>
              <w:rPr>
                <w:sz w:val="18"/>
                <w:lang w:eastAsia="zh-CN"/>
              </w:rPr>
              <w:t>做过对照。</w:t>
            </w:r>
            <w:r>
              <w:rPr>
                <w:sz w:val="18"/>
              </w:rPr>
              <w:t>”</w:t>
            </w:r>
          </w:p>
        </w:tc>
      </w:tr>
      <w:tr w:rsidR="002D33D7" w14:paraId="76BB39F0" w14:textId="77777777" w:rsidTr="000D3998">
        <w:tc>
          <w:tcPr>
            <w:tcW w:w="5070" w:type="dxa"/>
          </w:tcPr>
          <w:p w14:paraId="7A6BF7DE" w14:textId="77777777" w:rsidR="002D33D7" w:rsidRDefault="000D3998">
            <w:r>
              <w:rPr>
                <w:sz w:val="18"/>
              </w:rPr>
              <w:t>效果怎么证明？</w:t>
            </w:r>
          </w:p>
        </w:tc>
        <w:tc>
          <w:tcPr>
            <w:tcW w:w="4676" w:type="dxa"/>
          </w:tcPr>
          <w:p w14:paraId="1B110360" w14:textId="77777777" w:rsidR="002D33D7" w:rsidRDefault="000D3998">
            <w:r>
              <w:rPr>
                <w:sz w:val="18"/>
                <w:lang w:eastAsia="zh-CN"/>
              </w:rPr>
              <w:t xml:space="preserve">“45 </w:t>
            </w:r>
            <w:r>
              <w:rPr>
                <w:sz w:val="18"/>
                <w:lang w:eastAsia="zh-CN"/>
              </w:rPr>
              <w:t>条评测集，六类问题，跑一次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分钟。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但我们不宣称证明了学习效果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，那需要真实班级前后测。</w:t>
            </w:r>
            <w:r>
              <w:rPr>
                <w:sz w:val="18"/>
              </w:rPr>
              <w:t>”</w:t>
            </w:r>
          </w:p>
        </w:tc>
      </w:tr>
    </w:tbl>
    <w:p w14:paraId="07AA91A5" w14:textId="77777777" w:rsidR="002D33D7" w:rsidRDefault="002D33D7"/>
    <w:p w14:paraId="35A21852" w14:textId="77777777" w:rsidR="002D33D7" w:rsidRDefault="000D3998">
      <w:pPr>
        <w:spacing w:before="200" w:after="80"/>
      </w:pPr>
      <w:r>
        <w:rPr>
          <w:rFonts w:ascii="黑体" w:eastAsia="黑体" w:hAnsi="黑体"/>
          <w:b/>
          <w:color w:val="16336B"/>
          <w:sz w:val="27"/>
        </w:rPr>
        <w:t>五、应急方案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2D33D7" w14:paraId="74D39202" w14:textId="77777777">
        <w:tc>
          <w:tcPr>
            <w:tcW w:w="4873" w:type="dxa"/>
          </w:tcPr>
          <w:p w14:paraId="268BD02A" w14:textId="77777777" w:rsidR="002D33D7" w:rsidRDefault="000D3998">
            <w:r>
              <w:rPr>
                <w:b/>
                <w:sz w:val="18"/>
              </w:rPr>
              <w:t>状况</w:t>
            </w:r>
          </w:p>
        </w:tc>
        <w:tc>
          <w:tcPr>
            <w:tcW w:w="4873" w:type="dxa"/>
          </w:tcPr>
          <w:p w14:paraId="5CBDB4F2" w14:textId="77777777" w:rsidR="002D33D7" w:rsidRDefault="000D3998">
            <w:r>
              <w:rPr>
                <w:b/>
                <w:sz w:val="18"/>
              </w:rPr>
              <w:t>怎么办</w:t>
            </w:r>
          </w:p>
        </w:tc>
      </w:tr>
      <w:tr w:rsidR="002D33D7" w14:paraId="25736851" w14:textId="77777777">
        <w:tc>
          <w:tcPr>
            <w:tcW w:w="4873" w:type="dxa"/>
          </w:tcPr>
          <w:p w14:paraId="73955EB8" w14:textId="77777777" w:rsidR="002D33D7" w:rsidRDefault="000D3998">
            <w:r>
              <w:rPr>
                <w:sz w:val="18"/>
              </w:rPr>
              <w:t>模型超时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转圈超过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秒</w:t>
            </w:r>
          </w:p>
        </w:tc>
        <w:tc>
          <w:tcPr>
            <w:tcW w:w="4873" w:type="dxa"/>
          </w:tcPr>
          <w:p w14:paraId="445FACC2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网络有点慢，我先看这一步的结果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，切到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提前跑好的标签页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继续</w:t>
            </w:r>
          </w:p>
        </w:tc>
      </w:tr>
      <w:tr w:rsidR="002D33D7" w14:paraId="01B08D30" w14:textId="77777777">
        <w:tc>
          <w:tcPr>
            <w:tcW w:w="4873" w:type="dxa"/>
          </w:tcPr>
          <w:p w14:paraId="5775BD19" w14:textId="77777777" w:rsidR="002D33D7" w:rsidRDefault="000D3998">
            <w:r>
              <w:rPr>
                <w:sz w:val="18"/>
              </w:rPr>
              <w:t>完全断网</w:t>
            </w:r>
          </w:p>
        </w:tc>
        <w:tc>
          <w:tcPr>
            <w:tcW w:w="4873" w:type="dxa"/>
          </w:tcPr>
          <w:p w14:paraId="5AE44178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说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模型依赖网络，但知识库和诊断在本地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，切「学情诊断」「随堂练习」两页演示</w:t>
            </w:r>
            <w:r>
              <w:rPr>
                <w:sz w:val="18"/>
                <w:lang w:eastAsia="zh-CN"/>
              </w:rPr>
              <w:t>——**</w:t>
            </w:r>
            <w:r>
              <w:rPr>
                <w:sz w:val="18"/>
                <w:lang w:eastAsia="zh-CN"/>
              </w:rPr>
              <w:t>这两页不需要网络</w:t>
            </w:r>
            <w:r>
              <w:rPr>
                <w:sz w:val="18"/>
                <w:lang w:eastAsia="zh-CN"/>
              </w:rPr>
              <w:t>**</w:t>
            </w:r>
          </w:p>
        </w:tc>
      </w:tr>
      <w:tr w:rsidR="002D33D7" w14:paraId="56EF1F3C" w14:textId="77777777">
        <w:tc>
          <w:tcPr>
            <w:tcW w:w="4873" w:type="dxa"/>
          </w:tcPr>
          <w:p w14:paraId="6D250FD3" w14:textId="77777777" w:rsidR="002D33D7" w:rsidRDefault="000D3998">
            <w:r>
              <w:rPr>
                <w:sz w:val="18"/>
              </w:rPr>
              <w:t>答案不理想</w:t>
            </w:r>
          </w:p>
        </w:tc>
        <w:tc>
          <w:tcPr>
            <w:tcW w:w="4873" w:type="dxa"/>
          </w:tcPr>
          <w:p w14:paraId="41DD03FF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不要辩解，说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这条答得不够好，我换一个角度问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，重问一次</w:t>
            </w:r>
          </w:p>
        </w:tc>
      </w:tr>
      <w:tr w:rsidR="002D33D7" w14:paraId="3673DAAE" w14:textId="77777777">
        <w:tc>
          <w:tcPr>
            <w:tcW w:w="4873" w:type="dxa"/>
          </w:tcPr>
          <w:p w14:paraId="2E8E1338" w14:textId="77777777" w:rsidR="002D33D7" w:rsidRDefault="000D3998">
            <w:r>
              <w:rPr>
                <w:sz w:val="18"/>
              </w:rPr>
              <w:t>评委追问细节</w:t>
            </w:r>
          </w:p>
        </w:tc>
        <w:tc>
          <w:tcPr>
            <w:tcW w:w="4873" w:type="dxa"/>
          </w:tcPr>
          <w:p w14:paraId="1B841DB1" w14:textId="77777777" w:rsidR="002D33D7" w:rsidRDefault="000D3998">
            <w:r>
              <w:rPr>
                <w:sz w:val="18"/>
                <w:lang w:eastAsia="zh-CN"/>
              </w:rPr>
              <w:t>打开报告第七章「差距与风险」给他看：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这些我们都写下来了。</w:t>
            </w:r>
            <w:r>
              <w:rPr>
                <w:sz w:val="18"/>
              </w:rPr>
              <w:t>”</w:t>
            </w:r>
          </w:p>
        </w:tc>
      </w:tr>
      <w:tr w:rsidR="002D33D7" w14:paraId="50B8722B" w14:textId="77777777">
        <w:tc>
          <w:tcPr>
            <w:tcW w:w="4873" w:type="dxa"/>
          </w:tcPr>
          <w:p w14:paraId="159914B6" w14:textId="77777777" w:rsidR="002D33D7" w:rsidRDefault="000D3998">
            <w:r>
              <w:rPr>
                <w:sz w:val="18"/>
              </w:rPr>
              <w:lastRenderedPageBreak/>
              <w:t>时间被压缩到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分钟</w:t>
            </w:r>
          </w:p>
        </w:tc>
        <w:tc>
          <w:tcPr>
            <w:tcW w:w="4873" w:type="dxa"/>
          </w:tcPr>
          <w:p w14:paraId="2CBC593E" w14:textId="77777777" w:rsidR="002D33D7" w:rsidRDefault="000D399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只演两个：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错误前提纠正</w:t>
            </w:r>
            <w:r>
              <w:rPr>
                <w:sz w:val="18"/>
                <w:lang w:eastAsia="zh-CN"/>
              </w:rPr>
              <w:t>** + **</w:t>
            </w:r>
            <w:r>
              <w:rPr>
                <w:sz w:val="18"/>
                <w:lang w:eastAsia="zh-CN"/>
              </w:rPr>
              <w:t>自主出题</w:t>
            </w:r>
            <w:r>
              <w:rPr>
                <w:sz w:val="18"/>
                <w:lang w:eastAsia="zh-CN"/>
              </w:rPr>
              <w:t>**</w:t>
            </w:r>
            <w:r>
              <w:rPr>
                <w:sz w:val="18"/>
                <w:lang w:eastAsia="zh-CN"/>
              </w:rPr>
              <w:t>，其余一句话带过</w:t>
            </w:r>
          </w:p>
        </w:tc>
      </w:tr>
    </w:tbl>
    <w:p w14:paraId="4F00C2DF" w14:textId="77777777" w:rsidR="002D33D7" w:rsidRDefault="002D33D7">
      <w:pPr>
        <w:rPr>
          <w:lang w:eastAsia="zh-CN"/>
        </w:rPr>
      </w:pPr>
    </w:p>
    <w:p w14:paraId="6B40CA63" w14:textId="77777777" w:rsidR="002D33D7" w:rsidRDefault="000D3998">
      <w:pPr>
        <w:spacing w:before="200" w:after="80"/>
        <w:rPr>
          <w:lang w:eastAsia="zh-CN"/>
        </w:rPr>
      </w:pPr>
      <w:r>
        <w:rPr>
          <w:rFonts w:ascii="黑体" w:eastAsia="黑体" w:hAnsi="黑体"/>
          <w:b/>
          <w:color w:val="16336B"/>
          <w:sz w:val="27"/>
          <w:lang w:eastAsia="zh-CN"/>
        </w:rPr>
        <w:t>六、一页速查卡（可裁下来）</w:t>
      </w:r>
    </w:p>
    <w:p w14:paraId="2FA12EF4" w14:textId="77777777" w:rsidR="002D33D7" w:rsidRDefault="000D3998">
      <w:pPr>
        <w:spacing w:before="40" w:after="120"/>
        <w:ind w:left="340"/>
        <w:rPr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启动</w:t>
      </w:r>
      <w:r>
        <w:rPr>
          <w:rFonts w:ascii="Consolas" w:eastAsia="Consolas" w:hAnsi="Consolas"/>
          <w:sz w:val="18"/>
          <w:lang w:eastAsia="zh-CN"/>
        </w:rPr>
        <w:t xml:space="preserve">   python src/server.py 8770</w:t>
      </w:r>
      <w:r>
        <w:rPr>
          <w:rFonts w:ascii="Consolas" w:eastAsia="Consolas" w:hAnsi="Consolas"/>
          <w:sz w:val="18"/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打开</w:t>
      </w:r>
      <w:r>
        <w:rPr>
          <w:rFonts w:ascii="Consolas" w:eastAsia="Consolas" w:hAnsi="Consolas"/>
          <w:sz w:val="18"/>
          <w:lang w:eastAsia="zh-CN"/>
        </w:rPr>
        <w:t xml:space="preserve">   http://127.0.0.1:8770</w:t>
      </w:r>
      <w:r>
        <w:rPr>
          <w:rFonts w:ascii="Consolas" w:eastAsia="Consolas" w:hAnsi="Consolas"/>
          <w:sz w:val="18"/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自检</w:t>
      </w:r>
      <w:r>
        <w:rPr>
          <w:rFonts w:ascii="Consolas" w:eastAsia="Consolas" w:hAnsi="Consolas"/>
          <w:sz w:val="18"/>
          <w:lang w:eastAsia="zh-CN"/>
        </w:rPr>
        <w:t xml:space="preserve">   h</w:t>
      </w:r>
      <w:r>
        <w:rPr>
          <w:rFonts w:ascii="Consolas" w:eastAsia="Consolas" w:hAnsi="Consolas"/>
          <w:sz w:val="18"/>
          <w:lang w:eastAsia="zh-CN"/>
        </w:rPr>
        <w:t xml:space="preserve">ttp://127.0.0.1:8770/api/health   </w:t>
      </w:r>
      <w:r>
        <w:rPr>
          <w:rFonts w:ascii="Consolas" w:eastAsia="Consolas" w:hAnsi="Consolas"/>
          <w:sz w:val="18"/>
          <w:lang w:eastAsia="zh-CN"/>
        </w:rPr>
        <w:t>（</w:t>
      </w:r>
      <w:r>
        <w:rPr>
          <w:rFonts w:ascii="Consolas" w:eastAsia="Consolas" w:hAnsi="Consolas"/>
          <w:sz w:val="18"/>
          <w:lang w:eastAsia="zh-CN"/>
        </w:rPr>
        <w:t>llm:true / kb 1391 / glyph 1168</w:t>
      </w:r>
      <w:r>
        <w:rPr>
          <w:rFonts w:ascii="Consolas" w:eastAsia="Consolas" w:hAnsi="Consolas"/>
          <w:sz w:val="18"/>
          <w:lang w:eastAsia="zh-CN"/>
        </w:rPr>
        <w:t>）</w:t>
      </w:r>
      <w:r>
        <w:rPr>
          <w:rFonts w:ascii="Consolas" w:eastAsia="Consolas" w:hAnsi="Consolas"/>
          <w:sz w:val="18"/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br/>
        <w:t xml:space="preserve">① </w:t>
      </w:r>
      <w:r>
        <w:rPr>
          <w:rFonts w:ascii="Consolas" w:eastAsia="Consolas" w:hAnsi="Consolas"/>
          <w:sz w:val="18"/>
          <w:lang w:eastAsia="zh-CN"/>
        </w:rPr>
        <w:t>家为什么是屋顶下有猪</w:t>
      </w:r>
      <w:r>
        <w:rPr>
          <w:rFonts w:ascii="Consolas" w:eastAsia="Consolas" w:hAnsi="Consolas"/>
          <w:sz w:val="18"/>
          <w:lang w:eastAsia="zh-CN"/>
        </w:rPr>
        <w:t xml:space="preserve">        → </w:t>
      </w:r>
      <w:r>
        <w:rPr>
          <w:rFonts w:ascii="Consolas" w:eastAsia="Consolas" w:hAnsi="Consolas"/>
          <w:sz w:val="18"/>
          <w:lang w:eastAsia="zh-CN"/>
        </w:rPr>
        <w:t>构件</w:t>
      </w:r>
      <w:r>
        <w:rPr>
          <w:rFonts w:ascii="Consolas" w:eastAsia="Consolas" w:hAnsi="Consolas"/>
          <w:sz w:val="18"/>
          <w:lang w:eastAsia="zh-CN"/>
        </w:rPr>
        <w:t xml:space="preserve"> + </w:t>
      </w:r>
      <w:r>
        <w:rPr>
          <w:rFonts w:ascii="Consolas" w:eastAsia="Consolas" w:hAnsi="Consolas"/>
          <w:sz w:val="18"/>
          <w:lang w:eastAsia="zh-CN"/>
        </w:rPr>
        <w:t>字形图</w:t>
      </w:r>
      <w:r>
        <w:rPr>
          <w:rFonts w:ascii="Consolas" w:eastAsia="Consolas" w:hAnsi="Consolas"/>
          <w:sz w:val="18"/>
          <w:lang w:eastAsia="zh-CN"/>
        </w:rPr>
        <w:t xml:space="preserve"> + </w:t>
      </w:r>
      <w:r>
        <w:rPr>
          <w:rFonts w:ascii="Consolas" w:eastAsia="Consolas" w:hAnsi="Consolas"/>
          <w:sz w:val="18"/>
          <w:lang w:eastAsia="zh-CN"/>
        </w:rPr>
        <w:t>出处</w:t>
      </w:r>
      <w:r>
        <w:rPr>
          <w:rFonts w:ascii="Consolas" w:eastAsia="Consolas" w:hAnsi="Consolas"/>
          <w:sz w:val="18"/>
          <w:lang w:eastAsia="zh-CN"/>
        </w:rPr>
        <w:br/>
        <w:t xml:space="preserve">② </w:t>
      </w:r>
      <w:r>
        <w:rPr>
          <w:rFonts w:ascii="Consolas" w:eastAsia="Consolas" w:hAnsi="Consolas"/>
          <w:sz w:val="18"/>
          <w:lang w:eastAsia="zh-CN"/>
        </w:rPr>
        <w:t>今天郑州天气怎么样</w:t>
      </w:r>
      <w:r>
        <w:rPr>
          <w:rFonts w:ascii="Consolas" w:eastAsia="Consolas" w:hAnsi="Consolas"/>
          <w:sz w:val="18"/>
          <w:lang w:eastAsia="zh-CN"/>
        </w:rPr>
        <w:t xml:space="preserve">          → </w:t>
      </w:r>
      <w:r>
        <w:rPr>
          <w:rFonts w:ascii="Consolas" w:eastAsia="Consolas" w:hAnsi="Consolas"/>
          <w:sz w:val="18"/>
          <w:lang w:eastAsia="zh-CN"/>
        </w:rPr>
        <w:t>拒答（不编）</w:t>
      </w:r>
      <w:r>
        <w:rPr>
          <w:rFonts w:ascii="Consolas" w:eastAsia="Consolas" w:hAnsi="Consolas"/>
          <w:sz w:val="18"/>
          <w:lang w:eastAsia="zh-CN"/>
        </w:rPr>
        <w:br/>
        <w:t xml:space="preserve">③ </w:t>
      </w:r>
      <w:r>
        <w:rPr>
          <w:rFonts w:ascii="Consolas" w:eastAsia="Consolas" w:hAnsi="Consolas"/>
          <w:sz w:val="18"/>
          <w:lang w:eastAsia="zh-CN"/>
        </w:rPr>
        <w:t>木由宀和豕组成，对吗</w:t>
      </w:r>
      <w:r>
        <w:rPr>
          <w:rFonts w:ascii="Consolas" w:eastAsia="Consolas" w:hAnsi="Consolas"/>
          <w:sz w:val="18"/>
          <w:lang w:eastAsia="zh-CN"/>
        </w:rPr>
        <w:t xml:space="preserve">        → </w:t>
      </w:r>
      <w:r>
        <w:rPr>
          <w:rFonts w:ascii="Consolas" w:eastAsia="Consolas" w:hAnsi="Consolas"/>
          <w:sz w:val="18"/>
          <w:lang w:eastAsia="zh-CN"/>
        </w:rPr>
        <w:t>纠正错误前提</w:t>
      </w:r>
      <w:r>
        <w:rPr>
          <w:rFonts w:ascii="Consolas" w:eastAsia="Consolas" w:hAnsi="Consolas"/>
          <w:sz w:val="18"/>
          <w:lang w:eastAsia="zh-CN"/>
        </w:rPr>
        <w:t xml:space="preserve"> ★</w:t>
      </w:r>
      <w:r>
        <w:rPr>
          <w:rFonts w:ascii="Consolas" w:eastAsia="Consolas" w:hAnsi="Consolas"/>
          <w:sz w:val="18"/>
          <w:lang w:eastAsia="zh-CN"/>
        </w:rPr>
        <w:br/>
        <w:t xml:space="preserve">④ </w:t>
      </w:r>
      <w:r>
        <w:rPr>
          <w:rFonts w:ascii="Consolas" w:eastAsia="Consolas" w:hAnsi="Consolas"/>
          <w:sz w:val="18"/>
          <w:lang w:eastAsia="zh-CN"/>
        </w:rPr>
        <w:t>给我出三道题</w:t>
      </w:r>
      <w:r>
        <w:rPr>
          <w:rFonts w:ascii="Consolas" w:eastAsia="Consolas" w:hAnsi="Consolas"/>
          <w:sz w:val="18"/>
          <w:lang w:eastAsia="zh-CN"/>
        </w:rPr>
        <w:t xml:space="preserve">                → </w:t>
      </w:r>
      <w:r>
        <w:rPr>
          <w:rFonts w:ascii="Consolas" w:eastAsia="Consolas" w:hAnsi="Consolas"/>
          <w:sz w:val="18"/>
          <w:lang w:eastAsia="zh-CN"/>
        </w:rPr>
        <w:t>自主出题</w:t>
      </w:r>
      <w:r>
        <w:rPr>
          <w:rFonts w:ascii="Consolas" w:eastAsia="Consolas" w:hAnsi="Consolas"/>
          <w:sz w:val="18"/>
          <w:lang w:eastAsia="zh-CN"/>
        </w:rPr>
        <w:t xml:space="preserve"> ★</w:t>
      </w:r>
      <w:r>
        <w:rPr>
          <w:rFonts w:ascii="Consolas" w:eastAsia="Consolas" w:hAnsi="Consolas"/>
          <w:sz w:val="18"/>
          <w:lang w:eastAsia="zh-CN"/>
        </w:rPr>
        <w:br/>
        <w:t xml:space="preserve">⑤ </w:t>
      </w:r>
      <w:r>
        <w:rPr>
          <w:rFonts w:ascii="Consolas" w:eastAsia="Consolas" w:hAnsi="Consolas"/>
          <w:sz w:val="18"/>
          <w:lang w:eastAsia="zh-CN"/>
        </w:rPr>
        <w:t>三题都选</w:t>
      </w:r>
      <w:r>
        <w:rPr>
          <w:rFonts w:ascii="Consolas" w:eastAsia="Consolas" w:hAnsi="Consolas"/>
          <w:sz w:val="18"/>
          <w:lang w:eastAsia="zh-CN"/>
        </w:rPr>
        <w:t xml:space="preserve"> A                  → </w:t>
      </w:r>
      <w:r>
        <w:rPr>
          <w:rFonts w:ascii="Consolas" w:eastAsia="Consolas" w:hAnsi="Consolas"/>
          <w:sz w:val="18"/>
          <w:lang w:eastAsia="zh-CN"/>
        </w:rPr>
        <w:t>自主判分</w:t>
      </w:r>
      <w:r>
        <w:rPr>
          <w:rFonts w:ascii="Consolas" w:eastAsia="Consolas" w:hAnsi="Consolas"/>
          <w:sz w:val="18"/>
          <w:lang w:eastAsia="zh-CN"/>
        </w:rPr>
        <w:t xml:space="preserve"> + </w:t>
      </w:r>
      <w:r>
        <w:rPr>
          <w:rFonts w:ascii="Consolas" w:eastAsia="Consolas" w:hAnsi="Consolas"/>
          <w:sz w:val="18"/>
          <w:lang w:eastAsia="zh-CN"/>
        </w:rPr>
        <w:t>写回</w:t>
      </w:r>
      <w:r>
        <w:rPr>
          <w:rFonts w:ascii="Consolas" w:eastAsia="Consolas" w:hAnsi="Consolas"/>
          <w:sz w:val="18"/>
          <w:lang w:eastAsia="zh-CN"/>
        </w:rPr>
        <w:br/>
        <w:t xml:space="preserve">⑥ </w:t>
      </w:r>
      <w:r>
        <w:rPr>
          <w:rFonts w:ascii="Consolas" w:eastAsia="Consolas" w:hAnsi="Consolas"/>
          <w:sz w:val="18"/>
          <w:lang w:eastAsia="zh-CN"/>
        </w:rPr>
        <w:t>针对笔画再出一组</w:t>
      </w:r>
      <w:r>
        <w:rPr>
          <w:rFonts w:ascii="Consolas" w:eastAsia="Consolas" w:hAnsi="Consolas"/>
          <w:sz w:val="18"/>
          <w:lang w:eastAsia="zh-CN"/>
        </w:rPr>
        <w:t xml:space="preserve">         </w:t>
      </w:r>
      <w:r>
        <w:rPr>
          <w:rFonts w:ascii="Consolas" w:eastAsia="Consolas" w:hAnsi="Consolas"/>
          <w:sz w:val="18"/>
          <w:lang w:eastAsia="zh-CN"/>
        </w:rPr>
        <w:t xml:space="preserve">   → </w:t>
      </w:r>
      <w:r>
        <w:rPr>
          <w:rFonts w:ascii="Consolas" w:eastAsia="Consolas" w:hAnsi="Consolas"/>
          <w:sz w:val="18"/>
          <w:lang w:eastAsia="zh-CN"/>
        </w:rPr>
        <w:t>按弱点再出题</w:t>
      </w:r>
      <w:r>
        <w:rPr>
          <w:rFonts w:ascii="Consolas" w:eastAsia="Consolas" w:hAnsi="Consolas"/>
          <w:sz w:val="18"/>
          <w:lang w:eastAsia="zh-CN"/>
        </w:rPr>
        <w:t xml:space="preserve"> ★</w:t>
      </w:r>
      <w:r>
        <w:rPr>
          <w:rFonts w:ascii="Consolas" w:eastAsia="Consolas" w:hAnsi="Consolas"/>
          <w:sz w:val="18"/>
          <w:lang w:eastAsia="zh-CN"/>
        </w:rPr>
        <w:br/>
        <w:t xml:space="preserve">⑦ </w:t>
      </w:r>
      <w:r>
        <w:rPr>
          <w:rFonts w:ascii="Consolas" w:eastAsia="Consolas" w:hAnsi="Consolas"/>
          <w:sz w:val="18"/>
          <w:lang w:eastAsia="zh-CN"/>
        </w:rPr>
        <w:t>考考我</w:t>
      </w:r>
      <w:r>
        <w:rPr>
          <w:rFonts w:ascii="Consolas" w:eastAsia="Consolas" w:hAnsi="Consolas"/>
          <w:sz w:val="18"/>
          <w:lang w:eastAsia="zh-CN"/>
        </w:rPr>
        <w:t xml:space="preserve"> + </w:t>
      </w:r>
      <w:r>
        <w:rPr>
          <w:rFonts w:ascii="Consolas" w:eastAsia="Consolas" w:hAnsi="Consolas"/>
          <w:sz w:val="18"/>
          <w:lang w:eastAsia="zh-CN"/>
        </w:rPr>
        <w:t>我想练认字</w:t>
      </w:r>
      <w:r>
        <w:rPr>
          <w:rFonts w:ascii="Consolas" w:eastAsia="Consolas" w:hAnsi="Consolas"/>
          <w:sz w:val="18"/>
          <w:lang w:eastAsia="zh-CN"/>
        </w:rPr>
        <w:t xml:space="preserve">         → </w:t>
      </w:r>
      <w:r>
        <w:rPr>
          <w:rFonts w:ascii="Consolas" w:eastAsia="Consolas" w:hAnsi="Consolas"/>
          <w:sz w:val="18"/>
          <w:lang w:eastAsia="zh-CN"/>
        </w:rPr>
        <w:t>字形不写字的辨形题</w:t>
      </w:r>
      <w:r>
        <w:rPr>
          <w:rFonts w:ascii="Consolas" w:eastAsia="Consolas" w:hAnsi="Consolas"/>
          <w:sz w:val="18"/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br/>
      </w:r>
      <w:r>
        <w:rPr>
          <w:rFonts w:ascii="Consolas" w:eastAsia="Consolas" w:hAnsi="Consolas"/>
          <w:sz w:val="18"/>
          <w:lang w:eastAsia="zh-CN"/>
        </w:rPr>
        <w:t>收尾：模型是第三方的，课程资料、约束和评测是我们做的。</w:t>
      </w:r>
    </w:p>
    <w:sectPr w:rsidR="002D33D7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98"/>
    <w:rsid w:val="0015074B"/>
    <w:rsid w:val="0029639D"/>
    <w:rsid w:val="002D33D7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FB637F"/>
  <w14:defaultImageDpi w14:val="300"/>
  <w15:docId w15:val="{CF93B75E-D9B4-4254-AD8A-A2DC8322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48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1471</Words>
  <Characters>1723</Characters>
  <Application>Microsoft Office Word</Application>
  <DocSecurity>0</DocSecurity>
  <Lines>107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嘉乐 王</cp:lastModifiedBy>
  <cp:revision>3</cp:revision>
  <dcterms:created xsi:type="dcterms:W3CDTF">2013-12-23T23:15:00Z</dcterms:created>
  <dcterms:modified xsi:type="dcterms:W3CDTF">2026-10-19T12:58:00Z</dcterms:modified>
  <cp:category/>
</cp:coreProperties>
</file>